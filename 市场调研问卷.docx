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1B55" w14:textId="773E42C0" w:rsidR="005918E1" w:rsidRPr="003A0434" w:rsidRDefault="001567C1">
      <w:pPr>
        <w:pStyle w:val="aa"/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研发合规市场调研</w:t>
      </w:r>
    </w:p>
    <w:p w14:paraId="64C5354B" w14:textId="4625C827" w:rsidR="005918E1" w:rsidRPr="00272F7C" w:rsidRDefault="00000000" w:rsidP="00CB5F29">
      <w:pPr>
        <w:pStyle w:val="1"/>
        <w:rPr>
          <w:rFonts w:ascii="宋体" w:eastAsia="宋体" w:hAnsi="宋体" w:hint="eastAsia"/>
          <w:strike/>
          <w:lang w:eastAsia="zh-CN"/>
        </w:rPr>
      </w:pPr>
      <w:r w:rsidRPr="00272F7C">
        <w:rPr>
          <w:rFonts w:ascii="宋体" w:eastAsia="宋体" w:hAnsi="宋体"/>
          <w:strike/>
          <w:lang w:eastAsia="zh-CN"/>
        </w:rPr>
        <w:t>第一部分：企业</w:t>
      </w:r>
      <w:r w:rsidR="004772FC" w:rsidRPr="00272F7C">
        <w:rPr>
          <w:rFonts w:ascii="宋体" w:eastAsia="宋体" w:hAnsi="宋体" w:hint="eastAsia"/>
          <w:strike/>
          <w:lang w:eastAsia="zh-CN"/>
        </w:rPr>
        <w:t>与填写人</w:t>
      </w:r>
      <w:r w:rsidRPr="00272F7C">
        <w:rPr>
          <w:rFonts w:ascii="宋体" w:eastAsia="宋体" w:hAnsi="宋体"/>
          <w:strike/>
          <w:lang w:eastAsia="zh-CN"/>
        </w:rPr>
        <w:t>基本信息</w:t>
      </w:r>
    </w:p>
    <w:p w14:paraId="7C9A7A79" w14:textId="4D79F17B" w:rsidR="005918E1" w:rsidRPr="003A0434" w:rsidRDefault="00412788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commentRangeStart w:id="0"/>
      <w:r w:rsidRPr="003A0434">
        <w:rPr>
          <w:rFonts w:ascii="宋体" w:eastAsia="宋体" w:hAnsi="宋体"/>
          <w:lang w:eastAsia="zh-CN"/>
        </w:rPr>
        <w:t>您所在的企业属于以下哪个行业？【单选题】*</w:t>
      </w:r>
      <w:commentRangeEnd w:id="0"/>
      <w:r w:rsidR="003A0434" w:rsidRPr="003A0434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0"/>
      </w:r>
    </w:p>
    <w:p w14:paraId="0E76DE48" w14:textId="590AD24E" w:rsidR="00412788" w:rsidRPr="00412788" w:rsidRDefault="00412788" w:rsidP="00412788">
      <w:pPr>
        <w:rPr>
          <w:rFonts w:ascii="宋体" w:eastAsia="宋体" w:hAnsi="宋体" w:hint="eastAsia"/>
          <w:lang w:eastAsia="zh-CN"/>
        </w:rPr>
      </w:pPr>
      <w:r w:rsidRPr="00412788">
        <w:rPr>
          <w:rFonts w:ascii="宋体" w:eastAsia="宋体" w:hAnsi="宋体" w:hint="eastAsia"/>
          <w:lang w:eastAsia="zh-CN"/>
        </w:rPr>
        <w:t xml:space="preserve">( ) </w:t>
      </w:r>
      <w:r w:rsidR="00333C40">
        <w:rPr>
          <w:rFonts w:ascii="宋体" w:eastAsia="宋体" w:hAnsi="宋体" w:hint="eastAsia"/>
          <w:lang w:eastAsia="zh-CN"/>
        </w:rPr>
        <w:t>信息技术行业</w:t>
      </w:r>
    </w:p>
    <w:p w14:paraId="013A2A28" w14:textId="41D08A95" w:rsidR="00412788" w:rsidRPr="00412788" w:rsidRDefault="00412788" w:rsidP="00412788">
      <w:pPr>
        <w:rPr>
          <w:rFonts w:ascii="宋体" w:eastAsia="宋体" w:hAnsi="宋体" w:hint="eastAsia"/>
          <w:lang w:eastAsia="zh-CN"/>
        </w:rPr>
      </w:pPr>
      <w:r w:rsidRPr="00412788">
        <w:rPr>
          <w:rFonts w:ascii="宋体" w:eastAsia="宋体" w:hAnsi="宋体" w:hint="eastAsia"/>
          <w:lang w:eastAsia="zh-CN"/>
        </w:rPr>
        <w:t xml:space="preserve">( ) </w:t>
      </w:r>
      <w:r w:rsidR="00333C40" w:rsidRPr="00333C40">
        <w:rPr>
          <w:rFonts w:ascii="宋体" w:eastAsia="宋体" w:hAnsi="宋体" w:hint="eastAsia"/>
          <w:lang w:eastAsia="zh-CN"/>
        </w:rPr>
        <w:t>工业企业</w:t>
      </w:r>
      <w:r w:rsidR="00333C40">
        <w:rPr>
          <w:rFonts w:ascii="宋体" w:eastAsia="宋体" w:hAnsi="宋体" w:hint="eastAsia"/>
          <w:lang w:eastAsia="zh-CN"/>
        </w:rPr>
        <w:t>-制造业企业</w:t>
      </w:r>
    </w:p>
    <w:p w14:paraId="2F6FE446" w14:textId="1B391230" w:rsidR="00412788" w:rsidRDefault="00412788" w:rsidP="00412788">
      <w:pPr>
        <w:rPr>
          <w:rFonts w:ascii="宋体" w:eastAsia="宋体" w:hAnsi="宋体"/>
          <w:lang w:eastAsia="zh-CN"/>
        </w:rPr>
      </w:pPr>
      <w:r w:rsidRPr="00412788">
        <w:rPr>
          <w:rFonts w:ascii="宋体" w:eastAsia="宋体" w:hAnsi="宋体" w:hint="eastAsia"/>
          <w:lang w:eastAsia="zh-CN"/>
        </w:rPr>
        <w:t xml:space="preserve">( ) </w:t>
      </w:r>
      <w:r w:rsidR="001567C1">
        <w:rPr>
          <w:rFonts w:ascii="宋体" w:eastAsia="宋体" w:hAnsi="宋体" w:hint="eastAsia"/>
          <w:lang w:eastAsia="zh-CN"/>
        </w:rPr>
        <w:t>纯粹的</w:t>
      </w:r>
      <w:r w:rsidR="00333C40">
        <w:rPr>
          <w:rFonts w:ascii="宋体" w:eastAsia="宋体" w:hAnsi="宋体" w:hint="eastAsia"/>
          <w:lang w:eastAsia="zh-CN"/>
        </w:rPr>
        <w:t>研发</w:t>
      </w:r>
      <w:r w:rsidR="00333C40" w:rsidRPr="00333C40">
        <w:rPr>
          <w:rFonts w:ascii="宋体" w:eastAsia="宋体" w:hAnsi="宋体" w:hint="eastAsia"/>
          <w:lang w:eastAsia="zh-CN"/>
        </w:rPr>
        <w:t>机构</w:t>
      </w:r>
    </w:p>
    <w:p w14:paraId="54FCC7B1" w14:textId="6CE71540" w:rsidR="001567C1" w:rsidRDefault="001567C1" w:rsidP="00412788">
      <w:pPr>
        <w:rPr>
          <w:rFonts w:ascii="宋体" w:eastAsia="宋体" w:hAnsi="宋体" w:hint="eastAsia"/>
          <w:lang w:eastAsia="zh-CN"/>
        </w:rPr>
      </w:pPr>
      <w:r w:rsidRPr="00412788">
        <w:rPr>
          <w:rFonts w:ascii="宋体" w:eastAsia="宋体" w:hAnsi="宋体" w:hint="eastAsia"/>
          <w:lang w:eastAsia="zh-CN"/>
        </w:rPr>
        <w:t xml:space="preserve">( ) </w:t>
      </w:r>
      <w:r>
        <w:rPr>
          <w:rFonts w:ascii="宋体" w:eastAsia="宋体" w:hAnsi="宋体" w:hint="eastAsia"/>
          <w:lang w:eastAsia="zh-CN"/>
        </w:rPr>
        <w:t>农林牧渔行业</w:t>
      </w:r>
    </w:p>
    <w:p w14:paraId="27873348" w14:textId="4A55F701" w:rsidR="00F03D0A" w:rsidRPr="003A0434" w:rsidRDefault="00F03D0A" w:rsidP="00F03D0A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你所在的</w:t>
      </w:r>
      <w:r w:rsidR="00730845">
        <w:rPr>
          <w:rFonts w:ascii="宋体" w:eastAsia="宋体" w:hAnsi="宋体" w:hint="eastAsia"/>
          <w:lang w:eastAsia="zh-CN"/>
        </w:rPr>
        <w:t>岗位是</w:t>
      </w:r>
      <w:commentRangeStart w:id="1"/>
      <w:r w:rsidRPr="003A0434">
        <w:rPr>
          <w:rFonts w:ascii="宋体" w:eastAsia="宋体" w:hAnsi="宋体"/>
          <w:lang w:eastAsia="zh-CN"/>
        </w:rPr>
        <w:t>？</w:t>
      </w:r>
      <w:commentRangeEnd w:id="1"/>
      <w:r w:rsidRPr="003A0434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1"/>
      </w:r>
    </w:p>
    <w:p w14:paraId="633C9E06" w14:textId="1061EFF7" w:rsidR="00F03D0A" w:rsidRDefault="00F03D0A" w:rsidP="00412788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（）</w:t>
      </w:r>
      <w:r w:rsidRPr="003A0434">
        <w:rPr>
          <w:rFonts w:ascii="宋体" w:eastAsia="宋体" w:hAnsi="宋体"/>
          <w:lang w:eastAsia="zh-CN"/>
        </w:rPr>
        <w:t>财务</w:t>
      </w:r>
      <w:r w:rsidRPr="003A0434">
        <w:rPr>
          <w:rFonts w:ascii="宋体" w:eastAsia="宋体" w:hAnsi="宋体"/>
          <w:lang w:eastAsia="zh-CN"/>
        </w:rPr>
        <w:br/>
      </w:r>
      <w:r w:rsidRPr="00412788">
        <w:rPr>
          <w:rFonts w:ascii="宋体" w:eastAsia="宋体" w:hAnsi="宋体" w:hint="eastAsia"/>
          <w:lang w:eastAsia="zh-CN"/>
        </w:rPr>
        <w:t>( )</w:t>
      </w:r>
      <w:r w:rsidR="00730845">
        <w:rPr>
          <w:rFonts w:ascii="宋体" w:eastAsia="宋体" w:hAnsi="宋体" w:hint="eastAsia"/>
          <w:lang w:eastAsia="zh-CN"/>
        </w:rPr>
        <w:t xml:space="preserve"> </w:t>
      </w:r>
      <w:r w:rsidRPr="003A0434">
        <w:rPr>
          <w:rFonts w:ascii="宋体" w:eastAsia="宋体" w:hAnsi="宋体"/>
          <w:lang w:eastAsia="zh-CN"/>
        </w:rPr>
        <w:t>技术</w:t>
      </w:r>
      <w:r w:rsidRPr="003A0434">
        <w:rPr>
          <w:rFonts w:ascii="宋体" w:eastAsia="宋体" w:hAnsi="宋体"/>
          <w:lang w:eastAsia="zh-CN"/>
        </w:rPr>
        <w:br/>
      </w:r>
      <w:r w:rsidRPr="00412788">
        <w:rPr>
          <w:rFonts w:ascii="宋体" w:eastAsia="宋体" w:hAnsi="宋体" w:hint="eastAsia"/>
          <w:lang w:eastAsia="zh-CN"/>
        </w:rPr>
        <w:t>( )</w:t>
      </w:r>
      <w:r w:rsidR="00730845">
        <w:rPr>
          <w:rFonts w:ascii="宋体" w:eastAsia="宋体" w:hAnsi="宋体" w:hint="eastAsia"/>
          <w:lang w:eastAsia="zh-CN"/>
        </w:rPr>
        <w:t xml:space="preserve"> </w:t>
      </w:r>
      <w:r w:rsidRPr="003A0434">
        <w:rPr>
          <w:rFonts w:ascii="宋体" w:eastAsia="宋体" w:hAnsi="宋体"/>
          <w:lang w:eastAsia="zh-CN"/>
        </w:rPr>
        <w:t>税务师、审计师</w:t>
      </w:r>
    </w:p>
    <w:p w14:paraId="7C7EF65A" w14:textId="0E4AEE6D" w:rsidR="00730845" w:rsidRPr="00F03D0A" w:rsidRDefault="00730845" w:rsidP="00412788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（）其他_______</w:t>
      </w:r>
    </w:p>
    <w:p w14:paraId="4708629F" w14:textId="06517854" w:rsidR="00721D99" w:rsidRPr="00721D99" w:rsidRDefault="00730845" w:rsidP="00721D99">
      <w:pPr>
        <w:pStyle w:val="21"/>
        <w:numPr>
          <w:ilvl w:val="0"/>
          <w:numId w:val="17"/>
        </w:num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上年度</w:t>
      </w:r>
      <w:r w:rsidR="00721D99" w:rsidRPr="00721D99">
        <w:rPr>
          <w:rFonts w:ascii="宋体" w:eastAsia="宋体" w:hAnsi="宋体"/>
          <w:lang w:eastAsia="zh-CN"/>
        </w:rPr>
        <w:t>研发人员占比？【单选题】*</w:t>
      </w:r>
    </w:p>
    <w:p w14:paraId="27BC5A56" w14:textId="77777777" w:rsidR="00721D99" w:rsidRPr="00721D99" w:rsidRDefault="00721D99" w:rsidP="00721D99">
      <w:pPr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10%以下</w:t>
      </w:r>
    </w:p>
    <w:p w14:paraId="7FE25048" w14:textId="7074A026" w:rsidR="00721D99" w:rsidRPr="00721D99" w:rsidRDefault="00721D99" w:rsidP="00721D99">
      <w:pPr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10% - 30%</w:t>
      </w:r>
      <w:r w:rsidR="00333C40">
        <w:rPr>
          <w:rFonts w:ascii="宋体" w:eastAsia="宋体" w:hAnsi="宋体" w:hint="eastAsia"/>
          <w:lang w:eastAsia="zh-CN"/>
        </w:rPr>
        <w:t>（/人数）</w:t>
      </w:r>
    </w:p>
    <w:p w14:paraId="282EDF75" w14:textId="77777777" w:rsidR="00721D99" w:rsidRPr="00721D99" w:rsidRDefault="00721D99" w:rsidP="00721D99">
      <w:pPr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31% - 50%</w:t>
      </w:r>
    </w:p>
    <w:p w14:paraId="293F4460" w14:textId="77777777" w:rsidR="00721D99" w:rsidRPr="00721D99" w:rsidRDefault="00721D99" w:rsidP="00721D99">
      <w:pPr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50%以上</w:t>
      </w:r>
    </w:p>
    <w:p w14:paraId="5B6CBB16" w14:textId="246E765C" w:rsidR="00721D99" w:rsidRPr="00721D99" w:rsidRDefault="00721D99">
      <w:pPr>
        <w:rPr>
          <w:rFonts w:ascii="宋体" w:eastAsia="宋体" w:hAnsi="宋体" w:hint="eastAsia"/>
          <w:lang w:eastAsia="zh-CN"/>
        </w:rPr>
      </w:pPr>
      <w:r w:rsidRPr="00721D99">
        <w:rPr>
          <w:rFonts w:ascii="宋体" w:eastAsia="宋体" w:hAnsi="宋体"/>
          <w:lang w:eastAsia="zh-CN"/>
        </w:rPr>
        <w:t>( ) 暂无明确划分，研发与其他职能混合</w:t>
      </w:r>
    </w:p>
    <w:p w14:paraId="256F2E49" w14:textId="6E3BC716" w:rsidR="00721D99" w:rsidRPr="00721D99" w:rsidRDefault="00721D99" w:rsidP="00721D99">
      <w:pPr>
        <w:pStyle w:val="21"/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上一年度的研发费用总额？【单选题】*</w:t>
      </w:r>
    </w:p>
    <w:p w14:paraId="354F7366" w14:textId="77777777" w:rsidR="00721D99" w:rsidRPr="00721D99" w:rsidRDefault="00721D99" w:rsidP="00721D99">
      <w:pPr>
        <w:ind w:left="360"/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100万元以下</w:t>
      </w:r>
    </w:p>
    <w:p w14:paraId="440AD178" w14:textId="77777777" w:rsidR="00721D99" w:rsidRPr="00721D99" w:rsidRDefault="00721D99" w:rsidP="00721D99">
      <w:pPr>
        <w:ind w:left="360"/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100万元 - 500万元</w:t>
      </w:r>
    </w:p>
    <w:p w14:paraId="6E12B205" w14:textId="77777777" w:rsidR="00721D99" w:rsidRPr="00721D99" w:rsidRDefault="00721D99" w:rsidP="00721D99">
      <w:pPr>
        <w:ind w:left="360"/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500万元 - 1000万元</w:t>
      </w:r>
    </w:p>
    <w:p w14:paraId="5E446A51" w14:textId="77777777" w:rsidR="00721D99" w:rsidRPr="00721D99" w:rsidRDefault="00721D99" w:rsidP="00721D99">
      <w:pPr>
        <w:ind w:left="360"/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1000万元 - 5000万元</w:t>
      </w:r>
    </w:p>
    <w:p w14:paraId="01AF930D" w14:textId="77777777" w:rsidR="00721D99" w:rsidRPr="00721D99" w:rsidRDefault="00721D99" w:rsidP="00721D99">
      <w:pPr>
        <w:ind w:left="360"/>
        <w:rPr>
          <w:rFonts w:ascii="宋体" w:eastAsia="宋体" w:hAnsi="宋体"/>
          <w:lang w:eastAsia="zh-CN"/>
        </w:rPr>
      </w:pPr>
      <w:r w:rsidRPr="00721D99">
        <w:rPr>
          <w:rFonts w:ascii="宋体" w:eastAsia="宋体" w:hAnsi="宋体"/>
          <w:lang w:eastAsia="zh-CN"/>
        </w:rPr>
        <w:t>( ) 5000万元以上</w:t>
      </w:r>
    </w:p>
    <w:p w14:paraId="519CBBF3" w14:textId="272716D7" w:rsidR="00721D99" w:rsidRPr="00721D99" w:rsidRDefault="00721D99" w:rsidP="00721D99">
      <w:pPr>
        <w:ind w:left="360"/>
        <w:rPr>
          <w:rFonts w:ascii="宋体" w:eastAsia="宋体" w:hAnsi="宋体" w:hint="eastAsia"/>
          <w:lang w:eastAsia="zh-CN"/>
        </w:rPr>
      </w:pPr>
      <w:r w:rsidRPr="00721D99">
        <w:rPr>
          <w:rFonts w:ascii="宋体" w:eastAsia="宋体" w:hAnsi="宋体"/>
          <w:lang w:eastAsia="zh-CN"/>
        </w:rPr>
        <w:t>( ) 不清楚/未统计</w:t>
      </w:r>
    </w:p>
    <w:p w14:paraId="622FA2EB" w14:textId="77777777" w:rsidR="005918E1" w:rsidRPr="00272F7C" w:rsidRDefault="00000000">
      <w:pPr>
        <w:pStyle w:val="1"/>
        <w:rPr>
          <w:rFonts w:ascii="宋体" w:eastAsia="宋体" w:hAnsi="宋体" w:hint="eastAsia"/>
          <w:strike/>
          <w:lang w:eastAsia="zh-CN"/>
        </w:rPr>
      </w:pPr>
      <w:r w:rsidRPr="00272F7C">
        <w:rPr>
          <w:rFonts w:ascii="宋体" w:eastAsia="宋体" w:hAnsi="宋体"/>
          <w:strike/>
          <w:lang w:eastAsia="zh-CN"/>
        </w:rPr>
        <w:lastRenderedPageBreak/>
        <w:t>第二部分：企业研发管理数字化成熟度</w:t>
      </w:r>
    </w:p>
    <w:p w14:paraId="5889EFA1" w14:textId="6646D13D" w:rsidR="005918E1" w:rsidRPr="00333C40" w:rsidRDefault="00547295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你认为</w:t>
      </w:r>
      <w:commentRangeStart w:id="2"/>
      <w:r w:rsidR="00724E27" w:rsidRPr="00333C40">
        <w:rPr>
          <w:rFonts w:ascii="宋体" w:eastAsia="宋体" w:hAnsi="宋体"/>
          <w:lang w:eastAsia="zh-CN"/>
        </w:rPr>
        <w:t>贵司研发</w:t>
      </w:r>
      <w:r>
        <w:rPr>
          <w:rFonts w:ascii="宋体" w:eastAsia="宋体" w:hAnsi="宋体" w:hint="eastAsia"/>
          <w:lang w:eastAsia="zh-CN"/>
        </w:rPr>
        <w:t>相关</w:t>
      </w:r>
      <w:r w:rsidR="00724E27" w:rsidRPr="00333C40">
        <w:rPr>
          <w:rFonts w:ascii="宋体" w:eastAsia="宋体" w:hAnsi="宋体"/>
          <w:lang w:eastAsia="zh-CN"/>
        </w:rPr>
        <w:t>数字化</w:t>
      </w:r>
      <w:r>
        <w:rPr>
          <w:rFonts w:ascii="宋体" w:eastAsia="宋体" w:hAnsi="宋体" w:hint="eastAsia"/>
          <w:lang w:eastAsia="zh-CN"/>
        </w:rPr>
        <w:t>情况</w:t>
      </w:r>
      <w:r w:rsidR="00724E27" w:rsidRPr="00333C40">
        <w:rPr>
          <w:rFonts w:ascii="宋体" w:eastAsia="宋体" w:hAnsi="宋体"/>
          <w:lang w:eastAsia="zh-CN"/>
        </w:rPr>
        <w:t>？【单选题】*</w:t>
      </w:r>
      <w:commentRangeEnd w:id="2"/>
      <w:r w:rsidR="003A0434" w:rsidRPr="00333C40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2"/>
      </w:r>
    </w:p>
    <w:p w14:paraId="3EBAE0A9" w14:textId="7B38F5E6" w:rsidR="005918E1" w:rsidRDefault="00000000">
      <w:pPr>
        <w:rPr>
          <w:rFonts w:ascii="宋体" w:eastAsia="宋体" w:hAnsi="宋体"/>
          <w:lang w:eastAsia="zh-CN"/>
        </w:rPr>
      </w:pPr>
      <w:r w:rsidRPr="00333C40">
        <w:rPr>
          <w:rFonts w:ascii="宋体" w:eastAsia="宋体" w:hAnsi="宋体"/>
          <w:lang w:eastAsia="zh-CN"/>
        </w:rPr>
        <w:t>( )主要使用Excel/纸笔，无专门系统。</w:t>
      </w:r>
      <w:r w:rsidRPr="00333C40">
        <w:rPr>
          <w:rFonts w:ascii="宋体" w:eastAsia="宋体" w:hAnsi="宋体"/>
          <w:lang w:eastAsia="zh-CN"/>
        </w:rPr>
        <w:br/>
        <w:t>( )使用孤立工具（如独立项目管理、财务软件）。</w:t>
      </w:r>
    </w:p>
    <w:p w14:paraId="3E464584" w14:textId="10FDAAD2" w:rsidR="00DB6601" w:rsidRPr="00333C40" w:rsidRDefault="00DB6601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（）有完善的研发数字化系统</w:t>
      </w:r>
    </w:p>
    <w:p w14:paraId="22497FD3" w14:textId="77777777" w:rsidR="005918E1" w:rsidRPr="00272F7C" w:rsidRDefault="00000000">
      <w:pPr>
        <w:pStyle w:val="1"/>
        <w:rPr>
          <w:rFonts w:ascii="宋体" w:eastAsia="宋体" w:hAnsi="宋体" w:hint="eastAsia"/>
          <w:strike/>
          <w:lang w:eastAsia="zh-CN"/>
        </w:rPr>
      </w:pPr>
      <w:r w:rsidRPr="00272F7C">
        <w:rPr>
          <w:rFonts w:ascii="宋体" w:eastAsia="宋体" w:hAnsi="宋体"/>
          <w:strike/>
          <w:lang w:eastAsia="zh-CN"/>
        </w:rPr>
        <w:t>第三部分：研发项目管理与执行现状</w:t>
      </w:r>
    </w:p>
    <w:p w14:paraId="78B97F9D" w14:textId="65095428" w:rsidR="005918E1" w:rsidRPr="003A0434" w:rsidRDefault="008C5D81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commentRangeStart w:id="3"/>
      <w:r w:rsidRPr="003A0434">
        <w:rPr>
          <w:rFonts w:ascii="宋体" w:eastAsia="宋体" w:hAnsi="宋体"/>
          <w:lang w:eastAsia="zh-CN"/>
        </w:rPr>
        <w:t>是否有规范的研发管理流程？【单选题】*</w:t>
      </w:r>
      <w:commentRangeEnd w:id="3"/>
      <w:r w:rsidR="003A0434" w:rsidRPr="003A0434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3"/>
      </w:r>
    </w:p>
    <w:p w14:paraId="7F61B28D" w14:textId="58C284C2" w:rsidR="005918E1" w:rsidRPr="003A0434" w:rsidRDefault="00000000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( ) 是，有明确且成文的流程规范</w:t>
      </w:r>
      <w:r w:rsidRPr="003A0434">
        <w:rPr>
          <w:rFonts w:ascii="宋体" w:eastAsia="宋体" w:hAnsi="宋体"/>
          <w:lang w:eastAsia="zh-CN"/>
        </w:rPr>
        <w:br/>
        <w:t>( ) 有一些非正式的流程，但不严格</w:t>
      </w:r>
      <w:r w:rsidRPr="003A0434">
        <w:rPr>
          <w:rFonts w:ascii="宋体" w:eastAsia="宋体" w:hAnsi="宋体"/>
          <w:lang w:eastAsia="zh-CN"/>
        </w:rPr>
        <w:br/>
        <w:t>( ) 不确定</w:t>
      </w:r>
    </w:p>
    <w:p w14:paraId="620BC9A0" w14:textId="28F52983" w:rsidR="005918E1" w:rsidRPr="003A0434" w:rsidRDefault="008C5D81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commentRangeStart w:id="4"/>
      <w:r w:rsidRPr="003A0434">
        <w:rPr>
          <w:rFonts w:ascii="宋体" w:eastAsia="宋体" w:hAnsi="宋体"/>
          <w:lang w:eastAsia="zh-CN"/>
        </w:rPr>
        <w:t>您目前使用什么跟踪研发项目进度和任务？【多选题】*</w:t>
      </w:r>
      <w:commentRangeEnd w:id="4"/>
      <w:r w:rsidR="003A0434" w:rsidRPr="003A0434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4"/>
      </w:r>
    </w:p>
    <w:p w14:paraId="7942E972" w14:textId="77777777" w:rsidR="005918E1" w:rsidRDefault="00000000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[ ] Excel/Word/WPS等办公软件</w:t>
      </w:r>
      <w:r w:rsidRPr="003A0434">
        <w:rPr>
          <w:rFonts w:ascii="宋体" w:eastAsia="宋体" w:hAnsi="宋体"/>
          <w:lang w:eastAsia="zh-CN"/>
        </w:rPr>
        <w:br/>
        <w:t>[ ] Jira、禅道、TAPD等专业项目管理工具</w:t>
      </w:r>
      <w:r w:rsidRPr="003A0434">
        <w:rPr>
          <w:rFonts w:ascii="宋体" w:eastAsia="宋体" w:hAnsi="宋体"/>
          <w:lang w:eastAsia="zh-CN"/>
        </w:rPr>
        <w:br/>
        <w:t>[ ] 钉钉/企业微信/飞书上的任务或项目应用</w:t>
      </w:r>
      <w:r w:rsidRPr="003A0434">
        <w:rPr>
          <w:rFonts w:ascii="宋体" w:eastAsia="宋体" w:hAnsi="宋体"/>
          <w:lang w:eastAsia="zh-CN"/>
        </w:rPr>
        <w:br/>
        <w:t>[ ] 自研的内部系统</w:t>
      </w:r>
      <w:r w:rsidRPr="003A0434">
        <w:rPr>
          <w:rFonts w:ascii="宋体" w:eastAsia="宋体" w:hAnsi="宋体"/>
          <w:lang w:eastAsia="zh-CN"/>
        </w:rPr>
        <w:br/>
        <w:t>[ ] 无专门工具，靠会议和口头沟通</w:t>
      </w:r>
      <w:r w:rsidRPr="003A0434">
        <w:rPr>
          <w:rFonts w:ascii="宋体" w:eastAsia="宋体" w:hAnsi="宋体"/>
          <w:lang w:eastAsia="zh-CN"/>
        </w:rPr>
        <w:br/>
        <w:t>[ ] 其他：_________________</w:t>
      </w:r>
    </w:p>
    <w:p w14:paraId="1702B0F4" w14:textId="382B18E0" w:rsidR="005918E1" w:rsidRPr="00F03D0A" w:rsidRDefault="00000000">
      <w:pPr>
        <w:pStyle w:val="1"/>
        <w:rPr>
          <w:rFonts w:ascii="宋体" w:eastAsia="宋体" w:hAnsi="宋体"/>
          <w:strike/>
          <w:lang w:eastAsia="zh-CN"/>
        </w:rPr>
      </w:pPr>
      <w:r w:rsidRPr="00F03D0A">
        <w:rPr>
          <w:rFonts w:ascii="宋体" w:eastAsia="宋体" w:hAnsi="宋体"/>
          <w:strike/>
          <w:lang w:eastAsia="zh-CN"/>
        </w:rPr>
        <w:t>第</w:t>
      </w:r>
      <w:r w:rsidR="00CB5F29" w:rsidRPr="00F03D0A">
        <w:rPr>
          <w:rFonts w:ascii="宋体" w:eastAsia="宋体" w:hAnsi="宋体" w:hint="eastAsia"/>
          <w:strike/>
          <w:lang w:eastAsia="zh-CN"/>
        </w:rPr>
        <w:t>五</w:t>
      </w:r>
      <w:r w:rsidRPr="00F03D0A">
        <w:rPr>
          <w:rFonts w:ascii="宋体" w:eastAsia="宋体" w:hAnsi="宋体"/>
          <w:strike/>
          <w:lang w:eastAsia="zh-CN"/>
        </w:rPr>
        <w:t>部分：研发费用归集与合规痛点</w:t>
      </w:r>
    </w:p>
    <w:p w14:paraId="6E0D9275" w14:textId="77777777" w:rsidR="00F03D0A" w:rsidRDefault="00F03D0A" w:rsidP="00F03D0A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r w:rsidRPr="00016D06">
        <w:rPr>
          <w:rFonts w:ascii="宋体" w:eastAsia="宋体" w:hAnsi="宋体" w:hint="eastAsia"/>
          <w:b w:val="0"/>
          <w:bCs w:val="0"/>
          <w:lang w:eastAsia="zh-CN"/>
        </w:rPr>
        <w:t>【修改】</w:t>
      </w:r>
      <w:r>
        <w:rPr>
          <w:rFonts w:ascii="宋体" w:eastAsia="宋体" w:hAnsi="宋体" w:hint="eastAsia"/>
          <w:lang w:eastAsia="zh-CN"/>
        </w:rPr>
        <w:t>是否难以归集研发费用（单选）</w:t>
      </w:r>
    </w:p>
    <w:p w14:paraId="19B88C1D" w14:textId="77777777" w:rsidR="00F03D0A" w:rsidRDefault="00F03D0A" w:rsidP="00F03D0A">
      <w:pPr>
        <w:rPr>
          <w:rFonts w:ascii="宋体" w:eastAsia="宋体" w:hAnsi="宋体" w:hint="eastAsia"/>
          <w:lang w:eastAsia="zh-CN"/>
        </w:rPr>
      </w:pPr>
      <w:r w:rsidRPr="00BE2A0C">
        <w:rPr>
          <w:rFonts w:ascii="宋体" w:eastAsia="宋体" w:hAnsi="宋体"/>
          <w:lang w:eastAsia="zh-CN"/>
        </w:rPr>
        <w:t xml:space="preserve">  [ ] </w:t>
      </w:r>
      <w:r>
        <w:rPr>
          <w:rFonts w:ascii="宋体" w:eastAsia="宋体" w:hAnsi="宋体" w:hint="eastAsia"/>
          <w:lang w:eastAsia="zh-CN"/>
        </w:rPr>
        <w:t>是</w:t>
      </w:r>
    </w:p>
    <w:p w14:paraId="7BEDD4E7" w14:textId="08788A2D" w:rsidR="00F03D0A" w:rsidRDefault="00F03D0A" w:rsidP="00F03D0A">
      <w:pPr>
        <w:ind w:firstLine="443"/>
        <w:rPr>
          <w:rFonts w:ascii="宋体" w:eastAsia="宋体" w:hAnsi="宋体"/>
          <w:lang w:eastAsia="zh-CN"/>
        </w:rPr>
      </w:pPr>
      <w:r w:rsidRPr="00BE2A0C">
        <w:rPr>
          <w:rFonts w:ascii="宋体" w:eastAsia="宋体" w:hAnsi="宋体"/>
          <w:lang w:eastAsia="zh-CN"/>
        </w:rPr>
        <w:t xml:space="preserve">[ ] </w:t>
      </w:r>
      <w:r>
        <w:rPr>
          <w:rFonts w:ascii="宋体" w:eastAsia="宋体" w:hAnsi="宋体" w:hint="eastAsia"/>
          <w:lang w:eastAsia="zh-CN"/>
        </w:rPr>
        <w:t xml:space="preserve">否 </w:t>
      </w:r>
    </w:p>
    <w:p w14:paraId="482D2F33" w14:textId="5644BB5D" w:rsidR="00F03D0A" w:rsidRPr="00F03D0A" w:rsidRDefault="00F03D0A" w:rsidP="00F03D0A">
      <w:pPr>
        <w:ind w:firstLine="443"/>
        <w:rPr>
          <w:rFonts w:ascii="宋体" w:eastAsia="宋体" w:hAnsi="宋体" w:hint="eastAsia"/>
          <w:lang w:eastAsia="zh-CN"/>
        </w:rPr>
      </w:pPr>
      <w:r w:rsidRPr="00BE2A0C">
        <w:rPr>
          <w:rFonts w:ascii="宋体" w:eastAsia="宋体" w:hAnsi="宋体"/>
          <w:lang w:eastAsia="zh-CN"/>
        </w:rPr>
        <w:t xml:space="preserve">[ ] </w:t>
      </w:r>
      <w:r>
        <w:rPr>
          <w:rFonts w:ascii="宋体" w:eastAsia="宋体" w:hAnsi="宋体" w:hint="eastAsia"/>
          <w:lang w:eastAsia="zh-CN"/>
        </w:rPr>
        <w:t>不了解</w:t>
      </w:r>
    </w:p>
    <w:p w14:paraId="5D4B41E7" w14:textId="7D7CDAA3" w:rsidR="005918E1" w:rsidRPr="003A0434" w:rsidRDefault="00B12D2B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commentRangeStart w:id="5"/>
      <w:r w:rsidRPr="00B12D2B">
        <w:rPr>
          <w:rFonts w:ascii="宋体" w:eastAsia="宋体" w:hAnsi="宋体" w:hint="eastAsia"/>
          <w:b w:val="0"/>
          <w:bCs w:val="0"/>
          <w:lang w:eastAsia="zh-CN"/>
        </w:rPr>
        <w:t>【修改】</w:t>
      </w:r>
      <w:r w:rsidR="00DB6601">
        <w:rPr>
          <w:rFonts w:ascii="宋体" w:eastAsia="宋体" w:hAnsi="宋体" w:hint="eastAsia"/>
          <w:b w:val="0"/>
          <w:bCs w:val="0"/>
          <w:lang w:eastAsia="zh-CN"/>
        </w:rPr>
        <w:t>研发合规过程中</w:t>
      </w:r>
      <w:r w:rsidR="00524824" w:rsidRPr="003A0434">
        <w:rPr>
          <w:rFonts w:ascii="宋体" w:eastAsia="宋体" w:hAnsi="宋体"/>
          <w:lang w:eastAsia="zh-CN"/>
        </w:rPr>
        <w:t>，您遇到的最大挑战是什么？【多选题】*</w:t>
      </w:r>
      <w:commentRangeEnd w:id="5"/>
      <w:r w:rsidR="003A0434" w:rsidRPr="003A0434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5"/>
      </w:r>
    </w:p>
    <w:p w14:paraId="653AA46C" w14:textId="738C6AB6" w:rsidR="00016D06" w:rsidRPr="00B12D2B" w:rsidRDefault="00000000" w:rsidP="00B12D2B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[ ]</w:t>
      </w:r>
      <w:r w:rsidR="00016D06" w:rsidRPr="00B12D2B">
        <w:rPr>
          <w:rFonts w:ascii="宋体" w:eastAsia="宋体" w:hAnsi="宋体" w:hint="eastAsia"/>
          <w:lang w:eastAsia="zh-CN"/>
        </w:rPr>
        <w:t>人员工时记录不</w:t>
      </w:r>
      <w:r w:rsidR="00F03D0A">
        <w:rPr>
          <w:rFonts w:ascii="宋体" w:eastAsia="宋体" w:hAnsi="宋体" w:hint="eastAsia"/>
          <w:lang w:eastAsia="zh-CN"/>
        </w:rPr>
        <w:t>合理</w:t>
      </w:r>
      <w:r w:rsidR="00016D06" w:rsidRPr="00B12D2B">
        <w:rPr>
          <w:rFonts w:ascii="宋体" w:eastAsia="宋体" w:hAnsi="宋体" w:hint="eastAsia"/>
          <w:lang w:eastAsia="zh-CN"/>
        </w:rPr>
        <w:t>，成本分摊无依据</w:t>
      </w:r>
      <w:r w:rsidRPr="003A0434">
        <w:rPr>
          <w:rFonts w:ascii="宋体" w:eastAsia="宋体" w:hAnsi="宋体"/>
          <w:lang w:eastAsia="zh-CN"/>
        </w:rPr>
        <w:br/>
        <w:t>[ ]</w:t>
      </w:r>
      <w:r w:rsidR="00016D06" w:rsidRPr="00B12D2B">
        <w:rPr>
          <w:rFonts w:ascii="宋体" w:eastAsia="宋体" w:hAnsi="宋体" w:hint="eastAsia"/>
          <w:lang w:eastAsia="zh-CN"/>
        </w:rPr>
        <w:t>折旧</w:t>
      </w:r>
      <w:r w:rsidR="00F03D0A">
        <w:rPr>
          <w:rFonts w:ascii="宋体" w:eastAsia="宋体" w:hAnsi="宋体" w:hint="eastAsia"/>
          <w:lang w:eastAsia="zh-CN"/>
        </w:rPr>
        <w:t>、</w:t>
      </w:r>
      <w:r w:rsidR="00016D06" w:rsidRPr="00B12D2B">
        <w:rPr>
          <w:rFonts w:ascii="宋体" w:eastAsia="宋体" w:hAnsi="宋体" w:hint="eastAsia"/>
          <w:lang w:eastAsia="zh-CN"/>
        </w:rPr>
        <w:t>摊销</w:t>
      </w:r>
      <w:r w:rsidR="00F03D0A">
        <w:rPr>
          <w:rFonts w:ascii="宋体" w:eastAsia="宋体" w:hAnsi="宋体" w:hint="eastAsia"/>
          <w:lang w:eastAsia="zh-CN"/>
        </w:rPr>
        <w:t>归集</w:t>
      </w:r>
      <w:r w:rsidR="00016D06" w:rsidRPr="00B12D2B">
        <w:rPr>
          <w:rFonts w:ascii="宋体" w:eastAsia="宋体" w:hAnsi="宋体" w:hint="eastAsia"/>
          <w:lang w:eastAsia="zh-CN"/>
        </w:rPr>
        <w:t>复杂，</w:t>
      </w:r>
      <w:r w:rsidR="00F03D0A">
        <w:rPr>
          <w:rFonts w:ascii="宋体" w:eastAsia="宋体" w:hAnsi="宋体" w:hint="eastAsia"/>
          <w:lang w:eastAsia="zh-CN"/>
        </w:rPr>
        <w:t>工作量大</w:t>
      </w:r>
    </w:p>
    <w:p w14:paraId="49B28203" w14:textId="64162349" w:rsidR="00016D06" w:rsidRPr="00B12D2B" w:rsidRDefault="00016D06" w:rsidP="00B12D2B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[ ]</w:t>
      </w:r>
      <w:r w:rsidRPr="00B12D2B">
        <w:rPr>
          <w:rFonts w:ascii="宋体" w:eastAsia="宋体" w:hAnsi="宋体" w:hint="eastAsia"/>
          <w:lang w:eastAsia="zh-CN"/>
        </w:rPr>
        <w:t>费用凭证繁多，与研发项目难以</w:t>
      </w:r>
      <w:r w:rsidR="007854F7">
        <w:rPr>
          <w:rFonts w:ascii="宋体" w:eastAsia="宋体" w:hAnsi="宋体" w:hint="eastAsia"/>
          <w:lang w:eastAsia="zh-CN"/>
        </w:rPr>
        <w:t>一一对应</w:t>
      </w:r>
    </w:p>
    <w:p w14:paraId="1A162431" w14:textId="442AACE8" w:rsidR="00B12D2B" w:rsidRPr="00B12D2B" w:rsidRDefault="00B12D2B" w:rsidP="00B12D2B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[ ]</w:t>
      </w:r>
      <w:r w:rsidRPr="00B12D2B">
        <w:rPr>
          <w:rFonts w:ascii="宋体" w:eastAsia="宋体" w:hAnsi="宋体"/>
          <w:lang w:eastAsia="zh-CN"/>
        </w:rPr>
        <w:t xml:space="preserve"> </w:t>
      </w:r>
      <w:r w:rsidR="007854F7">
        <w:rPr>
          <w:rFonts w:ascii="宋体" w:eastAsia="宋体" w:hAnsi="宋体" w:hint="eastAsia"/>
          <w:lang w:eastAsia="zh-CN"/>
        </w:rPr>
        <w:t>财务、研发项目</w:t>
      </w:r>
      <w:r w:rsidRPr="00B12D2B">
        <w:rPr>
          <w:rFonts w:ascii="宋体" w:eastAsia="宋体" w:hAnsi="宋体" w:hint="eastAsia"/>
          <w:lang w:eastAsia="zh-CN"/>
        </w:rPr>
        <w:t>相互分离，跨部门耗时费力，数据不一致</w:t>
      </w:r>
    </w:p>
    <w:p w14:paraId="04C501FC" w14:textId="44EAF23F" w:rsidR="00B12D2B" w:rsidRPr="00B12D2B" w:rsidRDefault="00B12D2B" w:rsidP="00B12D2B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[ ]</w:t>
      </w:r>
      <w:r w:rsidRPr="00B12D2B">
        <w:rPr>
          <w:rFonts w:ascii="宋体" w:eastAsia="宋体" w:hAnsi="宋体"/>
          <w:lang w:eastAsia="zh-CN"/>
        </w:rPr>
        <w:t xml:space="preserve"> </w:t>
      </w:r>
      <w:r w:rsidRPr="00B12D2B">
        <w:rPr>
          <w:rFonts w:ascii="宋体" w:eastAsia="宋体" w:hAnsi="宋体" w:hint="eastAsia"/>
          <w:lang w:eastAsia="zh-CN"/>
        </w:rPr>
        <w:t>担心费用归集口径</w:t>
      </w:r>
      <w:r w:rsidR="007854F7">
        <w:rPr>
          <w:rFonts w:ascii="宋体" w:eastAsia="宋体" w:hAnsi="宋体" w:hint="eastAsia"/>
          <w:lang w:eastAsia="zh-CN"/>
        </w:rPr>
        <w:t>流程</w:t>
      </w:r>
      <w:r w:rsidRPr="00B12D2B">
        <w:rPr>
          <w:rFonts w:ascii="宋体" w:eastAsia="宋体" w:hAnsi="宋体" w:hint="eastAsia"/>
          <w:lang w:eastAsia="zh-CN"/>
        </w:rPr>
        <w:t>不合规</w:t>
      </w:r>
    </w:p>
    <w:p w14:paraId="72B59675" w14:textId="1C4FB8B5" w:rsidR="00B12D2B" w:rsidRPr="00B12D2B" w:rsidRDefault="00B12D2B" w:rsidP="00B12D2B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lastRenderedPageBreak/>
        <w:t>[ ]</w:t>
      </w:r>
      <w:r w:rsidRPr="00B12D2B">
        <w:rPr>
          <w:rFonts w:ascii="宋体" w:eastAsia="宋体" w:hAnsi="宋体"/>
          <w:lang w:eastAsia="zh-CN"/>
        </w:rPr>
        <w:t xml:space="preserve"> </w:t>
      </w:r>
      <w:r w:rsidRPr="00B12D2B">
        <w:rPr>
          <w:rFonts w:ascii="宋体" w:eastAsia="宋体" w:hAnsi="宋体" w:hint="eastAsia"/>
          <w:lang w:eastAsia="zh-CN"/>
        </w:rPr>
        <w:t>知识产权相关费用，难以</w:t>
      </w:r>
      <w:r w:rsidR="007854F7">
        <w:rPr>
          <w:rFonts w:ascii="宋体" w:eastAsia="宋体" w:hAnsi="宋体" w:hint="eastAsia"/>
          <w:lang w:eastAsia="zh-CN"/>
        </w:rPr>
        <w:t>匹配</w:t>
      </w:r>
      <w:r w:rsidRPr="00B12D2B">
        <w:rPr>
          <w:rFonts w:ascii="宋体" w:eastAsia="宋体" w:hAnsi="宋体" w:hint="eastAsia"/>
          <w:lang w:eastAsia="zh-CN"/>
        </w:rPr>
        <w:t>研发项目</w:t>
      </w:r>
    </w:p>
    <w:p w14:paraId="32C3B7CC" w14:textId="48EBA341" w:rsidR="00B12D2B" w:rsidRDefault="00B12D2B" w:rsidP="00B12D2B">
      <w:pPr>
        <w:rPr>
          <w:rFonts w:ascii="宋体" w:eastAsia="宋体" w:hAnsi="宋体" w:hint="eastAsia"/>
          <w:lang w:eastAsia="zh-CN"/>
        </w:rPr>
      </w:pPr>
      <w:commentRangeStart w:id="6"/>
      <w:r w:rsidRPr="003A0434">
        <w:rPr>
          <w:rFonts w:ascii="宋体" w:eastAsia="宋体" w:hAnsi="宋体"/>
          <w:lang w:eastAsia="zh-CN"/>
        </w:rPr>
        <w:t>[ ]</w:t>
      </w:r>
      <w:r w:rsidRPr="00B12D2B">
        <w:rPr>
          <w:rFonts w:ascii="宋体" w:eastAsia="宋体" w:hAnsi="宋体"/>
          <w:lang w:eastAsia="zh-CN"/>
        </w:rPr>
        <w:t xml:space="preserve"> </w:t>
      </w:r>
      <w:r w:rsidRPr="00B12D2B">
        <w:rPr>
          <w:rFonts w:ascii="宋体" w:eastAsia="宋体" w:hAnsi="宋体" w:hint="eastAsia"/>
          <w:lang w:eastAsia="zh-CN"/>
        </w:rPr>
        <w:t>研发</w:t>
      </w:r>
      <w:r w:rsidR="007854F7">
        <w:rPr>
          <w:rFonts w:ascii="宋体" w:eastAsia="宋体" w:hAnsi="宋体" w:hint="eastAsia"/>
          <w:lang w:eastAsia="zh-CN"/>
        </w:rPr>
        <w:t>过程记录</w:t>
      </w:r>
      <w:commentRangeEnd w:id="6"/>
      <w:r w:rsidR="007854F7">
        <w:rPr>
          <w:rStyle w:val="aff9"/>
          <w:rFonts w:ascii="宋体" w:eastAsia="宋体" w:hAnsi="宋体" w:hint="eastAsia"/>
          <w:sz w:val="22"/>
          <w:szCs w:val="22"/>
          <w:lang w:eastAsia="zh-CN"/>
        </w:rPr>
        <w:commentReference w:id="6"/>
      </w:r>
      <w:r w:rsidR="00DB6601">
        <w:rPr>
          <w:rFonts w:ascii="宋体" w:eastAsia="宋体" w:hAnsi="宋体" w:hint="eastAsia"/>
          <w:lang w:eastAsia="zh-CN"/>
        </w:rPr>
        <w:t>不会做</w:t>
      </w:r>
    </w:p>
    <w:p w14:paraId="7DE29B00" w14:textId="268E6B64" w:rsidR="008D2CF0" w:rsidRPr="00B12D2B" w:rsidRDefault="00B12D2B" w:rsidP="00B12D2B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[ ]</w:t>
      </w:r>
      <w:r w:rsidR="00DB6601">
        <w:rPr>
          <w:rFonts w:ascii="宋体" w:eastAsia="宋体" w:hAnsi="宋体" w:hint="eastAsia"/>
          <w:lang w:eastAsia="zh-CN"/>
        </w:rPr>
        <w:t>不</w:t>
      </w:r>
      <w:r w:rsidR="006B2BE7">
        <w:rPr>
          <w:rFonts w:ascii="宋体" w:eastAsia="宋体" w:hAnsi="宋体" w:hint="eastAsia"/>
          <w:lang w:eastAsia="zh-CN"/>
        </w:rPr>
        <w:t>了解</w:t>
      </w:r>
      <w:r w:rsidRPr="00B12D2B">
        <w:rPr>
          <w:rFonts w:ascii="宋体" w:eastAsia="宋体" w:hAnsi="宋体" w:hint="eastAsia"/>
          <w:lang w:eastAsia="zh-CN"/>
        </w:rPr>
        <w:t>相关</w:t>
      </w:r>
      <w:r w:rsidR="006B2BE7">
        <w:rPr>
          <w:rFonts w:ascii="宋体" w:eastAsia="宋体" w:hAnsi="宋体" w:hint="eastAsia"/>
          <w:lang w:eastAsia="zh-CN"/>
        </w:rPr>
        <w:t>研发</w:t>
      </w:r>
      <w:r w:rsidRPr="00B12D2B">
        <w:rPr>
          <w:rFonts w:ascii="宋体" w:eastAsia="宋体" w:hAnsi="宋体" w:hint="eastAsia"/>
          <w:lang w:eastAsia="zh-CN"/>
        </w:rPr>
        <w:t>政策的变动</w:t>
      </w:r>
    </w:p>
    <w:p w14:paraId="330CB916" w14:textId="28B43B26" w:rsidR="005918E1" w:rsidRPr="006B2BE7" w:rsidRDefault="00000000">
      <w:pPr>
        <w:pStyle w:val="1"/>
        <w:rPr>
          <w:rFonts w:ascii="宋体" w:eastAsia="宋体" w:hAnsi="宋体" w:hint="eastAsia"/>
          <w:strike/>
          <w:lang w:eastAsia="zh-CN"/>
        </w:rPr>
      </w:pPr>
      <w:r w:rsidRPr="006B2BE7">
        <w:rPr>
          <w:rFonts w:ascii="宋体" w:eastAsia="宋体" w:hAnsi="宋体"/>
          <w:strike/>
          <w:lang w:eastAsia="zh-CN"/>
        </w:rPr>
        <w:t>第</w:t>
      </w:r>
      <w:r w:rsidR="00CB5F29" w:rsidRPr="006B2BE7">
        <w:rPr>
          <w:rFonts w:ascii="宋体" w:eastAsia="宋体" w:hAnsi="宋体" w:hint="eastAsia"/>
          <w:strike/>
          <w:lang w:eastAsia="zh-CN"/>
        </w:rPr>
        <w:t>六</w:t>
      </w:r>
      <w:r w:rsidRPr="006B2BE7">
        <w:rPr>
          <w:rFonts w:ascii="宋体" w:eastAsia="宋体" w:hAnsi="宋体"/>
          <w:strike/>
          <w:lang w:eastAsia="zh-CN"/>
        </w:rPr>
        <w:t>部分：痛点深度挖掘与功能优先级</w:t>
      </w:r>
    </w:p>
    <w:p w14:paraId="0674FFB9" w14:textId="4C61797D" w:rsidR="005918E1" w:rsidRPr="003A0434" w:rsidRDefault="00BA70C6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commentRangeStart w:id="7"/>
      <w:r w:rsidRPr="00BA70C6">
        <w:rPr>
          <w:rFonts w:ascii="宋体" w:eastAsia="宋体" w:hAnsi="宋体" w:hint="eastAsia"/>
          <w:lang w:eastAsia="zh-CN"/>
        </w:rPr>
        <w:t>以下功能</w:t>
      </w:r>
      <w:r w:rsidR="00AC0C03">
        <w:rPr>
          <w:rFonts w:ascii="宋体" w:eastAsia="宋体" w:hAnsi="宋体" w:hint="eastAsia"/>
          <w:lang w:eastAsia="zh-CN"/>
        </w:rPr>
        <w:t>你最期待哪些请排序</w:t>
      </w:r>
      <w:r w:rsidRPr="00BA70C6">
        <w:rPr>
          <w:rFonts w:ascii="宋体" w:eastAsia="宋体" w:hAnsi="宋体" w:hint="eastAsia"/>
          <w:lang w:eastAsia="zh-CN"/>
        </w:rPr>
        <w:t>（拖动选项排序，</w:t>
      </w:r>
      <w:r w:rsidRPr="00BA70C6">
        <w:rPr>
          <w:rFonts w:ascii="宋体" w:eastAsia="宋体" w:hAnsi="宋体"/>
          <w:lang w:eastAsia="zh-CN"/>
        </w:rPr>
        <w:t>1</w:t>
      </w:r>
      <w:r w:rsidRPr="00BA70C6">
        <w:rPr>
          <w:rFonts w:ascii="宋体" w:eastAsia="宋体" w:hAnsi="宋体" w:hint="eastAsia"/>
          <w:lang w:eastAsia="zh-CN"/>
        </w:rPr>
        <w:t>代表最期待）：【排序题】</w:t>
      </w:r>
      <w:r w:rsidR="00524824" w:rsidRPr="003A0434">
        <w:rPr>
          <w:rFonts w:ascii="宋体" w:eastAsia="宋体" w:hAnsi="宋体"/>
          <w:lang w:eastAsia="zh-CN"/>
        </w:rPr>
        <w:t>*</w:t>
      </w:r>
      <w:commentRangeEnd w:id="7"/>
      <w:r w:rsidR="003A0434" w:rsidRPr="003A0434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7"/>
      </w:r>
    </w:p>
    <w:p w14:paraId="0EBEFE6A" w14:textId="77777777" w:rsidR="006B2BE7" w:rsidRDefault="00000000" w:rsidP="00247273">
      <w:pPr>
        <w:rPr>
          <w:rFonts w:ascii="宋体" w:eastAsia="宋体" w:hAnsi="宋体"/>
          <w:lang w:eastAsia="zh-CN"/>
        </w:rPr>
      </w:pPr>
      <w:r w:rsidRPr="003A0434">
        <w:rPr>
          <w:rFonts w:ascii="宋体" w:eastAsia="宋体" w:hAnsi="宋体"/>
          <w:lang w:eastAsia="zh-CN"/>
        </w:rPr>
        <w:t xml:space="preserve">( ) </w:t>
      </w:r>
      <w:r w:rsidR="00247273" w:rsidRPr="00247273">
        <w:rPr>
          <w:rFonts w:ascii="宋体" w:eastAsia="宋体" w:hAnsi="宋体" w:hint="eastAsia"/>
          <w:lang w:eastAsia="zh-CN"/>
        </w:rPr>
        <w:t>研发费用智能归集</w:t>
      </w:r>
    </w:p>
    <w:p w14:paraId="5CDE7954" w14:textId="77777777" w:rsidR="006B2BE7" w:rsidRDefault="006B2BE7" w:rsidP="00247273">
      <w:pPr>
        <w:rPr>
          <w:rFonts w:ascii="宋体" w:eastAsia="宋体" w:hAnsi="宋体"/>
          <w:lang w:eastAsia="zh-CN"/>
        </w:rPr>
      </w:pPr>
      <w:r w:rsidRPr="003A0434">
        <w:rPr>
          <w:rFonts w:ascii="宋体" w:eastAsia="宋体" w:hAnsi="宋体"/>
          <w:lang w:eastAsia="zh-CN"/>
        </w:rPr>
        <w:t xml:space="preserve"> </w:t>
      </w:r>
      <w:r w:rsidR="00000000" w:rsidRPr="003A0434">
        <w:rPr>
          <w:rFonts w:ascii="宋体" w:eastAsia="宋体" w:hAnsi="宋体"/>
          <w:lang w:eastAsia="zh-CN"/>
        </w:rPr>
        <w:t xml:space="preserve">( ) </w:t>
      </w:r>
      <w:r w:rsidR="00247273" w:rsidRPr="00247273">
        <w:rPr>
          <w:rFonts w:ascii="宋体" w:eastAsia="宋体" w:hAnsi="宋体" w:hint="eastAsia"/>
          <w:lang w:eastAsia="zh-CN"/>
        </w:rPr>
        <w:t>研发项目合规</w:t>
      </w:r>
    </w:p>
    <w:p w14:paraId="4233AB3D" w14:textId="5DE1679A" w:rsidR="00247273" w:rsidRPr="00247273" w:rsidRDefault="006B2BE7" w:rsidP="00247273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 xml:space="preserve"> </w:t>
      </w:r>
      <w:r w:rsidR="00000000" w:rsidRPr="003A0434">
        <w:rPr>
          <w:rFonts w:ascii="宋体" w:eastAsia="宋体" w:hAnsi="宋体"/>
          <w:lang w:eastAsia="zh-CN"/>
        </w:rPr>
        <w:t xml:space="preserve">( ) </w:t>
      </w:r>
      <w:r w:rsidR="00247273" w:rsidRPr="00247273">
        <w:rPr>
          <w:rFonts w:ascii="宋体" w:eastAsia="宋体" w:hAnsi="宋体" w:hint="eastAsia"/>
          <w:lang w:eastAsia="zh-CN"/>
        </w:rPr>
        <w:t>知识产权管理</w:t>
      </w:r>
    </w:p>
    <w:p w14:paraId="3BF38557" w14:textId="2B5061DA" w:rsidR="00247273" w:rsidRPr="00247273" w:rsidRDefault="00247273" w:rsidP="00247273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( )</w:t>
      </w:r>
      <w:r>
        <w:rPr>
          <w:rFonts w:ascii="宋体" w:eastAsia="宋体" w:hAnsi="宋体" w:hint="eastAsia"/>
          <w:lang w:eastAsia="zh-CN"/>
        </w:rPr>
        <w:t xml:space="preserve"> </w:t>
      </w:r>
      <w:r w:rsidRPr="00247273">
        <w:rPr>
          <w:rFonts w:ascii="宋体" w:eastAsia="宋体" w:hAnsi="宋体" w:hint="eastAsia"/>
          <w:lang w:eastAsia="zh-CN"/>
        </w:rPr>
        <w:t>合规报表自动生成</w:t>
      </w:r>
    </w:p>
    <w:p w14:paraId="51830617" w14:textId="1A24250C" w:rsidR="005918E1" w:rsidRPr="00247273" w:rsidRDefault="00247273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( )</w:t>
      </w:r>
      <w:r>
        <w:rPr>
          <w:rFonts w:ascii="宋体" w:eastAsia="宋体" w:hAnsi="宋体" w:hint="eastAsia"/>
          <w:lang w:eastAsia="zh-CN"/>
        </w:rPr>
        <w:t xml:space="preserve"> </w:t>
      </w:r>
      <w:r w:rsidRPr="00247273">
        <w:rPr>
          <w:rFonts w:ascii="宋体" w:eastAsia="宋体" w:hAnsi="宋体" w:hint="eastAsia"/>
          <w:lang w:eastAsia="zh-CN"/>
        </w:rPr>
        <w:t>实现研发项目</w:t>
      </w:r>
      <w:r w:rsidR="006B2BE7">
        <w:rPr>
          <w:rFonts w:ascii="宋体" w:eastAsia="宋体" w:hAnsi="宋体" w:hint="eastAsia"/>
          <w:lang w:eastAsia="zh-CN"/>
        </w:rPr>
        <w:t>与</w:t>
      </w:r>
      <w:r w:rsidRPr="00247273">
        <w:rPr>
          <w:rFonts w:ascii="宋体" w:eastAsia="宋体" w:hAnsi="宋体" w:hint="eastAsia"/>
          <w:lang w:eastAsia="zh-CN"/>
        </w:rPr>
        <w:t>知识产权闭环管理</w:t>
      </w:r>
    </w:p>
    <w:p w14:paraId="2A8D8ECD" w14:textId="0F015A80" w:rsidR="005918E1" w:rsidRPr="006B2BE7" w:rsidRDefault="00000000">
      <w:pPr>
        <w:pStyle w:val="1"/>
        <w:rPr>
          <w:rFonts w:ascii="宋体" w:eastAsia="宋体" w:hAnsi="宋体" w:hint="eastAsia"/>
          <w:strike/>
          <w:lang w:eastAsia="zh-CN"/>
        </w:rPr>
      </w:pPr>
      <w:r w:rsidRPr="006B2BE7">
        <w:rPr>
          <w:rFonts w:ascii="宋体" w:eastAsia="宋体" w:hAnsi="宋体"/>
          <w:strike/>
          <w:lang w:eastAsia="zh-CN"/>
        </w:rPr>
        <w:t>第</w:t>
      </w:r>
      <w:r w:rsidR="00CB5F29" w:rsidRPr="006B2BE7">
        <w:rPr>
          <w:rFonts w:ascii="宋体" w:eastAsia="宋体" w:hAnsi="宋体" w:hint="eastAsia"/>
          <w:strike/>
          <w:lang w:eastAsia="zh-CN"/>
        </w:rPr>
        <w:t>七</w:t>
      </w:r>
      <w:r w:rsidRPr="006B2BE7">
        <w:rPr>
          <w:rFonts w:ascii="宋体" w:eastAsia="宋体" w:hAnsi="宋体"/>
          <w:strike/>
          <w:lang w:eastAsia="zh-CN"/>
        </w:rPr>
        <w:t>部分：解决方案概念与付费意愿</w:t>
      </w:r>
    </w:p>
    <w:p w14:paraId="1E1E32CB" w14:textId="70E772F6" w:rsidR="003A0434" w:rsidRDefault="006B2BE7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有一个平台</w:t>
      </w:r>
      <w:r w:rsidR="00000000" w:rsidRPr="003A0434">
        <w:rPr>
          <w:rFonts w:ascii="宋体" w:eastAsia="宋体" w:hAnsi="宋体"/>
          <w:lang w:eastAsia="zh-CN"/>
        </w:rPr>
        <w:t>，它能：</w:t>
      </w:r>
    </w:p>
    <w:p w14:paraId="4BA43599" w14:textId="488EA1B9" w:rsidR="003A0434" w:rsidRPr="006B2BE7" w:rsidRDefault="00000000" w:rsidP="003A0434">
      <w:pPr>
        <w:pStyle w:val="ae"/>
        <w:numPr>
          <w:ilvl w:val="0"/>
          <w:numId w:val="10"/>
        </w:numPr>
        <w:rPr>
          <w:rFonts w:ascii="宋体" w:eastAsia="宋体" w:hAnsi="宋体"/>
          <w:lang w:eastAsia="zh-CN"/>
        </w:rPr>
      </w:pPr>
      <w:r w:rsidRPr="003A0434">
        <w:rPr>
          <w:rFonts w:ascii="宋体" w:eastAsia="宋体" w:hAnsi="宋体"/>
          <w:lang w:eastAsia="zh-CN"/>
        </w:rPr>
        <w:t>管理研</w:t>
      </w:r>
      <w:r w:rsidRPr="003A0434">
        <w:rPr>
          <w:rFonts w:ascii="宋体" w:eastAsia="宋体" w:hAnsi="宋体" w:cs="微软雅黑" w:hint="eastAsia"/>
          <w:lang w:eastAsia="zh-CN"/>
        </w:rPr>
        <w:t>发</w:t>
      </w:r>
      <w:r w:rsidRPr="003A0434">
        <w:rPr>
          <w:rFonts w:ascii="宋体" w:eastAsia="宋体" w:hAnsi="宋体" w:cs="MS Mincho" w:hint="eastAsia"/>
          <w:lang w:eastAsia="zh-CN"/>
        </w:rPr>
        <w:t>全流程</w:t>
      </w:r>
      <w:r w:rsidR="00AC0C03" w:rsidRPr="006B2BE7">
        <w:rPr>
          <w:rFonts w:ascii="宋体" w:eastAsia="宋体" w:hAnsi="宋体"/>
          <w:lang w:eastAsia="zh-CN"/>
        </w:rPr>
        <w:t xml:space="preserve"> </w:t>
      </w:r>
    </w:p>
    <w:p w14:paraId="680B4741" w14:textId="77777777" w:rsidR="006B2BE7" w:rsidRPr="003A0434" w:rsidRDefault="006B2BE7" w:rsidP="006B2BE7">
      <w:pPr>
        <w:pStyle w:val="ae"/>
        <w:ind w:left="440"/>
        <w:rPr>
          <w:rFonts w:ascii="宋体" w:eastAsia="宋体" w:hAnsi="宋体" w:hint="eastAsia"/>
          <w:lang w:eastAsia="zh-CN"/>
        </w:rPr>
      </w:pPr>
    </w:p>
    <w:p w14:paraId="31EAF82B" w14:textId="22DF1DD6" w:rsidR="006B2BE7" w:rsidRPr="006B2BE7" w:rsidRDefault="00000000" w:rsidP="006B2BE7">
      <w:pPr>
        <w:pStyle w:val="ae"/>
        <w:numPr>
          <w:ilvl w:val="0"/>
          <w:numId w:val="10"/>
        </w:num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自动化费用归集</w:t>
      </w:r>
      <w:r w:rsidR="00AC0C03" w:rsidRPr="006B2BE7">
        <w:rPr>
          <w:rFonts w:ascii="宋体" w:eastAsia="宋体" w:hAnsi="宋体" w:hint="eastAsia"/>
          <w:lang w:eastAsia="zh-CN"/>
        </w:rPr>
        <w:t xml:space="preserve"> </w:t>
      </w:r>
    </w:p>
    <w:p w14:paraId="32102F15" w14:textId="77777777" w:rsidR="006B2BE7" w:rsidRPr="006B2BE7" w:rsidRDefault="006B2BE7" w:rsidP="006B2BE7">
      <w:pPr>
        <w:pStyle w:val="ae"/>
        <w:ind w:left="440"/>
        <w:rPr>
          <w:rFonts w:ascii="宋体" w:eastAsia="宋体" w:hAnsi="宋体" w:hint="eastAsia"/>
          <w:lang w:eastAsia="zh-CN"/>
        </w:rPr>
      </w:pPr>
    </w:p>
    <w:p w14:paraId="5D611E2D" w14:textId="0FC10764" w:rsidR="00AC0C03" w:rsidRDefault="00000000" w:rsidP="00AC0C03">
      <w:pPr>
        <w:pStyle w:val="ae"/>
        <w:numPr>
          <w:ilvl w:val="0"/>
          <w:numId w:val="10"/>
        </w:numPr>
        <w:rPr>
          <w:rFonts w:ascii="宋体" w:eastAsia="宋体" w:hAnsi="宋体"/>
          <w:lang w:eastAsia="zh-CN"/>
        </w:rPr>
      </w:pPr>
      <w:r w:rsidRPr="00AC0C03">
        <w:rPr>
          <w:rFonts w:ascii="宋体" w:eastAsia="宋体" w:hAnsi="宋体"/>
          <w:lang w:eastAsia="zh-CN"/>
        </w:rPr>
        <w:t>一键生成合规报告</w:t>
      </w:r>
    </w:p>
    <w:p w14:paraId="6800FC56" w14:textId="6488563C" w:rsidR="001C5137" w:rsidRPr="001C5137" w:rsidRDefault="001C5137" w:rsidP="00AC0C03">
      <w:pPr>
        <w:pStyle w:val="ae"/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1C5137">
        <w:rPr>
          <w:rFonts w:ascii="宋体" w:eastAsia="宋体" w:hAnsi="宋体" w:cstheme="majorBidi"/>
          <w:b/>
          <w:bCs/>
          <w:color w:val="4F81BD" w:themeColor="accent1"/>
          <w:sz w:val="26"/>
          <w:szCs w:val="26"/>
          <w:lang w:eastAsia="zh-CN"/>
        </w:rPr>
        <w:t>如果存在这样一款产品，您个人使用它的意愿如何？【单选题】</w:t>
      </w:r>
      <w:r w:rsidRPr="001C5137">
        <w:rPr>
          <w:rFonts w:ascii="宋体" w:eastAsia="宋体" w:hAnsi="宋体"/>
          <w:lang w:eastAsia="zh-CN"/>
        </w:rPr>
        <w:t>*</w:t>
      </w:r>
    </w:p>
    <w:p w14:paraId="08DD4E2E" w14:textId="77777777" w:rsidR="001C5137" w:rsidRPr="001C5137" w:rsidRDefault="001C5137" w:rsidP="001C5137">
      <w:pPr>
        <w:rPr>
          <w:rFonts w:ascii="宋体" w:eastAsia="宋体" w:hAnsi="宋体"/>
          <w:lang w:eastAsia="zh-CN"/>
        </w:rPr>
      </w:pPr>
      <w:r w:rsidRPr="001C5137">
        <w:rPr>
          <w:rFonts w:ascii="宋体" w:eastAsia="宋体" w:hAnsi="宋体"/>
          <w:lang w:eastAsia="zh-CN"/>
        </w:rPr>
        <w:t>( ) 非常不愿意</w:t>
      </w:r>
    </w:p>
    <w:p w14:paraId="2D0CF382" w14:textId="77777777" w:rsidR="001C5137" w:rsidRPr="001C5137" w:rsidRDefault="001C5137" w:rsidP="001C5137">
      <w:pPr>
        <w:rPr>
          <w:rFonts w:ascii="宋体" w:eastAsia="宋体" w:hAnsi="宋体"/>
          <w:lang w:eastAsia="zh-CN"/>
        </w:rPr>
      </w:pPr>
      <w:r w:rsidRPr="001C5137">
        <w:rPr>
          <w:rFonts w:ascii="宋体" w:eastAsia="宋体" w:hAnsi="宋体"/>
          <w:lang w:eastAsia="zh-CN"/>
        </w:rPr>
        <w:t>( ) 不太愿意</w:t>
      </w:r>
    </w:p>
    <w:p w14:paraId="64E68FED" w14:textId="77777777" w:rsidR="001C5137" w:rsidRPr="001C5137" w:rsidRDefault="001C5137" w:rsidP="001C5137">
      <w:pPr>
        <w:rPr>
          <w:rFonts w:ascii="宋体" w:eastAsia="宋体" w:hAnsi="宋体"/>
          <w:lang w:eastAsia="zh-CN"/>
        </w:rPr>
      </w:pPr>
      <w:r w:rsidRPr="001C5137">
        <w:rPr>
          <w:rFonts w:ascii="宋体" w:eastAsia="宋体" w:hAnsi="宋体"/>
          <w:lang w:eastAsia="zh-CN"/>
        </w:rPr>
        <w:t>( ) 一般（可接受）</w:t>
      </w:r>
    </w:p>
    <w:p w14:paraId="7C2C5ECC" w14:textId="77777777" w:rsidR="001C5137" w:rsidRPr="001C5137" w:rsidRDefault="001C5137" w:rsidP="001C5137">
      <w:pPr>
        <w:rPr>
          <w:rFonts w:ascii="宋体" w:eastAsia="宋体" w:hAnsi="宋体"/>
          <w:lang w:eastAsia="zh-CN"/>
        </w:rPr>
      </w:pPr>
      <w:r w:rsidRPr="001C5137">
        <w:rPr>
          <w:rFonts w:ascii="宋体" w:eastAsia="宋体" w:hAnsi="宋体"/>
          <w:lang w:eastAsia="zh-CN"/>
        </w:rPr>
        <w:t>( ) 比较愿意</w:t>
      </w:r>
    </w:p>
    <w:p w14:paraId="02C0B3A3" w14:textId="1865E9D1" w:rsidR="001C5137" w:rsidRPr="003A0434" w:rsidRDefault="001C5137">
      <w:pPr>
        <w:rPr>
          <w:rFonts w:ascii="宋体" w:eastAsia="宋体" w:hAnsi="宋体" w:hint="eastAsia"/>
          <w:lang w:eastAsia="zh-CN"/>
        </w:rPr>
      </w:pPr>
      <w:r w:rsidRPr="001C5137">
        <w:rPr>
          <w:rFonts w:ascii="宋体" w:eastAsia="宋体" w:hAnsi="宋体"/>
          <w:lang w:eastAsia="zh-CN"/>
        </w:rPr>
        <w:t>( ) 非常愿意</w:t>
      </w:r>
    </w:p>
    <w:p w14:paraId="3B896FBC" w14:textId="341EDD19" w:rsidR="005918E1" w:rsidRPr="003D2C77" w:rsidRDefault="00000000">
      <w:pPr>
        <w:pStyle w:val="1"/>
        <w:rPr>
          <w:rFonts w:ascii="宋体" w:eastAsia="宋体" w:hAnsi="宋体" w:hint="eastAsia"/>
          <w:color w:val="auto"/>
          <w:lang w:eastAsia="zh-CN"/>
        </w:rPr>
      </w:pPr>
      <w:r w:rsidRPr="003D2C77">
        <w:rPr>
          <w:rFonts w:ascii="宋体" w:eastAsia="宋体" w:hAnsi="宋体"/>
          <w:color w:val="auto"/>
          <w:lang w:eastAsia="zh-CN"/>
        </w:rPr>
        <w:lastRenderedPageBreak/>
        <w:t>第</w:t>
      </w:r>
      <w:r w:rsidR="00CB5F29">
        <w:rPr>
          <w:rFonts w:ascii="宋体" w:eastAsia="宋体" w:hAnsi="宋体" w:hint="eastAsia"/>
          <w:color w:val="auto"/>
          <w:lang w:eastAsia="zh-CN"/>
        </w:rPr>
        <w:t>八</w:t>
      </w:r>
      <w:r w:rsidRPr="003D2C77">
        <w:rPr>
          <w:rFonts w:ascii="宋体" w:eastAsia="宋体" w:hAnsi="宋体"/>
          <w:color w:val="auto"/>
          <w:lang w:eastAsia="zh-CN"/>
        </w:rPr>
        <w:t>部分：系统集成与决策流程洞察</w:t>
      </w:r>
    </w:p>
    <w:p w14:paraId="2290468E" w14:textId="4AF303DB" w:rsidR="005918E1" w:rsidRPr="003D2C77" w:rsidRDefault="00000000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commentRangeStart w:id="8"/>
      <w:r w:rsidRPr="003D2C77">
        <w:rPr>
          <w:rFonts w:ascii="宋体" w:eastAsia="宋体" w:hAnsi="宋体"/>
          <w:lang w:eastAsia="zh-CN"/>
        </w:rPr>
        <w:t>对于理想的</w:t>
      </w:r>
      <w:r w:rsidR="00AC0C03">
        <w:rPr>
          <w:rFonts w:ascii="宋体" w:eastAsia="宋体" w:hAnsi="宋体" w:hint="eastAsia"/>
          <w:lang w:eastAsia="zh-CN"/>
        </w:rPr>
        <w:t>研发合规智能</w:t>
      </w:r>
      <w:r w:rsidR="00AC0C03">
        <w:rPr>
          <w:rFonts w:ascii="宋体" w:eastAsia="宋体" w:hAnsi="宋体" w:hint="eastAsia"/>
          <w:lang w:eastAsia="zh-CN"/>
        </w:rPr>
        <w:t>综合</w:t>
      </w:r>
      <w:r w:rsidRPr="003D2C77">
        <w:rPr>
          <w:rFonts w:ascii="宋体" w:eastAsia="宋体" w:hAnsi="宋体"/>
          <w:lang w:eastAsia="zh-CN"/>
        </w:rPr>
        <w:t>系统，您认为它与以下哪些系统的无缝集成是必须的？（请按重要性排序，1为最重要）</w:t>
      </w:r>
      <w:commentRangeEnd w:id="8"/>
      <w:r w:rsidR="003A0434" w:rsidRPr="003D2C77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8"/>
      </w:r>
    </w:p>
    <w:p w14:paraId="5B81EA99" w14:textId="6063181E" w:rsidR="00724E27" w:rsidRDefault="00724E27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（）是</w:t>
      </w:r>
      <w:r w:rsidR="0058705B">
        <w:rPr>
          <w:rFonts w:ascii="宋体" w:eastAsia="宋体" w:hAnsi="宋体" w:hint="eastAsia"/>
          <w:lang w:eastAsia="zh-CN"/>
        </w:rPr>
        <w:t>，需要集成</w:t>
      </w:r>
    </w:p>
    <w:p w14:paraId="734012EC" w14:textId="4210C259" w:rsidR="0058705B" w:rsidRDefault="0058705B">
      <w:pPr>
        <w:rPr>
          <w:rFonts w:ascii="宋体" w:eastAsia="宋体" w:hAnsi="宋体" w:hint="eastAsia"/>
          <w:lang w:eastAsia="zh-CN"/>
        </w:rPr>
      </w:pPr>
      <w:r w:rsidRPr="0058705B">
        <w:rPr>
          <w:rFonts w:ascii="宋体" w:eastAsia="宋体" w:hAnsi="宋体" w:hint="eastAsia"/>
          <w:lang w:eastAsia="zh-CN"/>
        </w:rPr>
        <w:t>请对以下需要集成的系统按重要性进行排序（</w:t>
      </w:r>
      <w:r w:rsidRPr="0058705B">
        <w:rPr>
          <w:rFonts w:ascii="宋体" w:eastAsia="宋体" w:hAnsi="宋体"/>
          <w:lang w:eastAsia="zh-CN"/>
        </w:rPr>
        <w:t>1</w:t>
      </w:r>
      <w:r w:rsidRPr="0058705B">
        <w:rPr>
          <w:rFonts w:ascii="宋体" w:eastAsia="宋体" w:hAnsi="宋体" w:hint="eastAsia"/>
          <w:lang w:eastAsia="zh-CN"/>
        </w:rPr>
        <w:t>为最重要，</w:t>
      </w:r>
      <w:r w:rsidRPr="0058705B">
        <w:rPr>
          <w:rFonts w:ascii="宋体" w:eastAsia="宋体" w:hAnsi="宋体"/>
          <w:lang w:eastAsia="zh-CN"/>
        </w:rPr>
        <w:t>6</w:t>
      </w:r>
      <w:r w:rsidRPr="0058705B">
        <w:rPr>
          <w:rFonts w:ascii="宋体" w:eastAsia="宋体" w:hAnsi="宋体" w:hint="eastAsia"/>
          <w:lang w:eastAsia="zh-CN"/>
        </w:rPr>
        <w:t>为最不重要）</w:t>
      </w:r>
    </w:p>
    <w:p w14:paraId="13EF8576" w14:textId="35F781EC" w:rsidR="005918E1" w:rsidRPr="003A0434" w:rsidRDefault="00000000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财务ERP系统（如金蝶、用友、SAP）_____</w:t>
      </w:r>
      <w:r w:rsidRPr="003A0434">
        <w:rPr>
          <w:rFonts w:ascii="宋体" w:eastAsia="宋体" w:hAnsi="宋体"/>
          <w:lang w:eastAsia="zh-CN"/>
        </w:rPr>
        <w:br/>
        <w:t>人力资源系统_____</w:t>
      </w:r>
      <w:r w:rsidRPr="003A0434">
        <w:rPr>
          <w:rFonts w:ascii="宋体" w:eastAsia="宋体" w:hAnsi="宋体"/>
          <w:lang w:eastAsia="zh-CN"/>
        </w:rPr>
        <w:br/>
        <w:t>项目管理/敏捷协作工具（如Jira、禅道）_____</w:t>
      </w:r>
      <w:r w:rsidRPr="003A0434">
        <w:rPr>
          <w:rFonts w:ascii="宋体" w:eastAsia="宋体" w:hAnsi="宋体"/>
          <w:lang w:eastAsia="zh-CN"/>
        </w:rPr>
        <w:br/>
        <w:t>采购与供应链系统_____</w:t>
      </w:r>
      <w:r w:rsidRPr="003A0434">
        <w:rPr>
          <w:rFonts w:ascii="宋体" w:eastAsia="宋体" w:hAnsi="宋体"/>
          <w:lang w:eastAsia="zh-CN"/>
        </w:rPr>
        <w:br/>
        <w:t>办公与审批平台（如钉钉、企微、飞书）_____</w:t>
      </w:r>
      <w:r w:rsidRPr="003A0434">
        <w:rPr>
          <w:rFonts w:ascii="宋体" w:eastAsia="宋体" w:hAnsi="宋体"/>
          <w:lang w:eastAsia="zh-CN"/>
        </w:rPr>
        <w:br/>
        <w:t>实验室管理系统/PLM_____</w:t>
      </w:r>
      <w:r w:rsidRPr="003A0434">
        <w:rPr>
          <w:rFonts w:ascii="宋体" w:eastAsia="宋体" w:hAnsi="宋体"/>
          <w:lang w:eastAsia="zh-CN"/>
        </w:rPr>
        <w:br/>
      </w:r>
      <w:r w:rsidR="00724E27">
        <w:rPr>
          <w:rFonts w:ascii="宋体" w:eastAsia="宋体" w:hAnsi="宋体" w:hint="eastAsia"/>
          <w:lang w:eastAsia="zh-CN"/>
        </w:rPr>
        <w:t>（）</w:t>
      </w:r>
      <w:r w:rsidR="00BE2A0C">
        <w:rPr>
          <w:rFonts w:ascii="宋体" w:eastAsia="宋体" w:hAnsi="宋体" w:hint="eastAsia"/>
          <w:lang w:eastAsia="zh-CN"/>
        </w:rPr>
        <w:t>否</w:t>
      </w:r>
      <w:r w:rsidR="00724E27">
        <w:rPr>
          <w:rFonts w:ascii="宋体" w:eastAsia="宋体" w:hAnsi="宋体" w:hint="eastAsia"/>
          <w:lang w:eastAsia="zh-CN"/>
        </w:rPr>
        <w:t>，</w:t>
      </w:r>
      <w:r w:rsidR="0058705B">
        <w:rPr>
          <w:rFonts w:ascii="宋体" w:eastAsia="宋体" w:hAnsi="宋体" w:hint="eastAsia"/>
          <w:lang w:eastAsia="zh-CN"/>
        </w:rPr>
        <w:t>暂无集成</w:t>
      </w:r>
      <w:r w:rsidR="00724E27">
        <w:rPr>
          <w:rFonts w:ascii="宋体" w:eastAsia="宋体" w:hAnsi="宋体" w:hint="eastAsia"/>
          <w:lang w:eastAsia="zh-CN"/>
        </w:rPr>
        <w:t>要求</w:t>
      </w:r>
    </w:p>
    <w:p w14:paraId="01FD77F3" w14:textId="77777777" w:rsidR="00F03D0A" w:rsidRPr="00272F7C" w:rsidRDefault="00F03D0A" w:rsidP="00F03D0A">
      <w:pPr>
        <w:pStyle w:val="1"/>
        <w:rPr>
          <w:rFonts w:ascii="宋体" w:eastAsia="宋体" w:hAnsi="宋体" w:hint="eastAsia"/>
          <w:strike/>
          <w:lang w:eastAsia="zh-CN"/>
        </w:rPr>
      </w:pPr>
      <w:r w:rsidRPr="00272F7C">
        <w:rPr>
          <w:rFonts w:ascii="宋体" w:eastAsia="宋体" w:hAnsi="宋体"/>
          <w:strike/>
          <w:lang w:eastAsia="zh-CN"/>
        </w:rPr>
        <w:t>第四部分：</w:t>
      </w:r>
      <w:r w:rsidRPr="00272F7C">
        <w:rPr>
          <w:rFonts w:ascii="宋体" w:eastAsia="宋体" w:hAnsi="宋体" w:hint="eastAsia"/>
          <w:strike/>
          <w:lang w:eastAsia="zh-CN"/>
        </w:rPr>
        <w:t>知识产权管理与成果转化现状</w:t>
      </w:r>
    </w:p>
    <w:p w14:paraId="2199DFC4" w14:textId="6AF34A26" w:rsidR="00F03D0A" w:rsidRPr="001C7B34" w:rsidRDefault="00F03D0A" w:rsidP="00F03D0A">
      <w:pPr>
        <w:pStyle w:val="21"/>
        <w:numPr>
          <w:ilvl w:val="0"/>
          <w:numId w:val="17"/>
        </w:numPr>
        <w:rPr>
          <w:rFonts w:eastAsia="宋体"/>
          <w:lang w:eastAsia="zh-CN"/>
        </w:rPr>
      </w:pPr>
      <w:commentRangeStart w:id="9"/>
      <w:r w:rsidRPr="001C7B34">
        <w:rPr>
          <w:rFonts w:eastAsia="宋体"/>
          <w:lang w:eastAsia="zh-CN"/>
        </w:rPr>
        <w:t>对知识产权</w:t>
      </w:r>
      <w:r w:rsidR="00AC0C03">
        <w:rPr>
          <w:rFonts w:eastAsia="宋体" w:hint="eastAsia"/>
          <w:lang w:eastAsia="zh-CN"/>
        </w:rPr>
        <w:t>等</w:t>
      </w:r>
      <w:r w:rsidRPr="001C7B34">
        <w:rPr>
          <w:rFonts w:eastAsia="宋体"/>
          <w:lang w:eastAsia="zh-CN"/>
        </w:rPr>
        <w:t>资质荣誉的管理</w:t>
      </w:r>
      <w:r w:rsidR="00AC0C03">
        <w:rPr>
          <w:rFonts w:eastAsia="宋体" w:hint="eastAsia"/>
          <w:lang w:eastAsia="zh-CN"/>
        </w:rPr>
        <w:t>？</w:t>
      </w:r>
      <w:r w:rsidRPr="001C7B34">
        <w:rPr>
          <w:rFonts w:eastAsia="宋体"/>
          <w:lang w:eastAsia="zh-CN"/>
        </w:rPr>
        <w:t>【单选题】</w:t>
      </w:r>
      <w:r w:rsidRPr="001C7B34">
        <w:rPr>
          <w:rFonts w:eastAsia="宋体"/>
          <w:lang w:eastAsia="zh-CN"/>
        </w:rPr>
        <w:t>*</w:t>
      </w:r>
      <w:commentRangeEnd w:id="9"/>
      <w:r w:rsidRPr="001C7B34">
        <w:rPr>
          <w:rStyle w:val="aff9"/>
          <w:rFonts w:eastAsia="宋体"/>
          <w:sz w:val="26"/>
          <w:szCs w:val="26"/>
          <w:lang w:eastAsia="zh-CN"/>
        </w:rPr>
        <w:commentReference w:id="9"/>
      </w:r>
    </w:p>
    <w:p w14:paraId="272A32AE" w14:textId="6CBBDF86" w:rsidR="00F03D0A" w:rsidRPr="001C7B34" w:rsidRDefault="00F03D0A" w:rsidP="00F03D0A">
      <w:pPr>
        <w:rPr>
          <w:rFonts w:eastAsia="宋体"/>
          <w:lang w:eastAsia="zh-CN"/>
        </w:rPr>
      </w:pPr>
      <w:r w:rsidRPr="001C7B34">
        <w:rPr>
          <w:rFonts w:eastAsia="宋体"/>
          <w:lang w:eastAsia="zh-CN"/>
        </w:rPr>
        <w:t>( )</w:t>
      </w:r>
      <w:r w:rsidRPr="001C7B34">
        <w:rPr>
          <w:rFonts w:eastAsia="宋体"/>
          <w:lang w:eastAsia="zh-CN"/>
        </w:rPr>
        <w:t>未进行系统性管理。</w:t>
      </w:r>
    </w:p>
    <w:p w14:paraId="18E6F3D6" w14:textId="396103D6" w:rsidR="00F03D0A" w:rsidRPr="001C7B34" w:rsidRDefault="00F03D0A" w:rsidP="00F03D0A">
      <w:pPr>
        <w:rPr>
          <w:rFonts w:eastAsia="宋体"/>
          <w:lang w:eastAsia="zh-CN"/>
        </w:rPr>
      </w:pPr>
      <w:r w:rsidRPr="001C7B34">
        <w:rPr>
          <w:rFonts w:eastAsia="宋体"/>
          <w:lang w:eastAsia="zh-CN"/>
        </w:rPr>
        <w:t>( )</w:t>
      </w:r>
      <w:r w:rsidRPr="001C7B34">
        <w:rPr>
          <w:rFonts w:eastAsia="宋体"/>
          <w:lang w:eastAsia="zh-CN"/>
        </w:rPr>
        <w:t>信息分散</w:t>
      </w:r>
      <w:r w:rsidR="00AC0C03">
        <w:rPr>
          <w:rFonts w:eastAsia="宋体" w:hint="eastAsia"/>
          <w:lang w:eastAsia="zh-CN"/>
        </w:rPr>
        <w:t>管理，无统一台账</w:t>
      </w:r>
    </w:p>
    <w:p w14:paraId="6F251C2D" w14:textId="50E326C8" w:rsidR="00F03D0A" w:rsidRPr="001C7B34" w:rsidRDefault="00F03D0A" w:rsidP="00F03D0A">
      <w:pPr>
        <w:rPr>
          <w:rFonts w:eastAsia="宋体"/>
          <w:lang w:eastAsia="zh-CN"/>
        </w:rPr>
      </w:pPr>
      <w:r w:rsidRPr="001C7B34">
        <w:rPr>
          <w:rFonts w:eastAsia="宋体"/>
          <w:lang w:eastAsia="zh-CN"/>
        </w:rPr>
        <w:t>( )</w:t>
      </w:r>
      <w:r w:rsidRPr="001C7B34">
        <w:rPr>
          <w:rFonts w:eastAsia="宋体"/>
          <w:lang w:eastAsia="zh-CN"/>
        </w:rPr>
        <w:t>使用</w:t>
      </w:r>
      <w:r w:rsidRPr="001C7B34">
        <w:rPr>
          <w:rFonts w:eastAsia="宋体"/>
          <w:lang w:eastAsia="zh-CN"/>
        </w:rPr>
        <w:t>Excel/</w:t>
      </w:r>
      <w:r w:rsidRPr="001C7B34">
        <w:rPr>
          <w:rFonts w:eastAsia="宋体"/>
          <w:lang w:eastAsia="zh-CN"/>
        </w:rPr>
        <w:t>在线表格等工具进行台账记录，但流程在线下，提醒靠人工。</w:t>
      </w:r>
    </w:p>
    <w:p w14:paraId="6A4E97A0" w14:textId="3553AEE2" w:rsidR="00F03D0A" w:rsidRPr="001C7B34" w:rsidRDefault="00F03D0A" w:rsidP="00F03D0A">
      <w:pPr>
        <w:rPr>
          <w:rFonts w:eastAsia="宋体" w:hint="eastAsia"/>
          <w:lang w:eastAsia="zh-CN"/>
        </w:rPr>
      </w:pPr>
      <w:r w:rsidRPr="001C7B34">
        <w:rPr>
          <w:rFonts w:eastAsia="宋体"/>
          <w:lang w:eastAsia="zh-CN"/>
        </w:rPr>
        <w:t>( )</w:t>
      </w:r>
      <w:r w:rsidRPr="001C7B34">
        <w:rPr>
          <w:rFonts w:eastAsia="宋体"/>
          <w:lang w:eastAsia="zh-CN"/>
        </w:rPr>
        <w:t>使用专门的管理系统，流程线上化、数据可分析。</w:t>
      </w:r>
    </w:p>
    <w:p w14:paraId="641BD3D4" w14:textId="6ED7BB03" w:rsidR="00F03D0A" w:rsidRDefault="00F03D0A" w:rsidP="00F03D0A">
      <w:pPr>
        <w:pStyle w:val="21"/>
        <w:numPr>
          <w:ilvl w:val="0"/>
          <w:numId w:val="17"/>
        </w:numPr>
        <w:rPr>
          <w:rFonts w:eastAsia="宋体"/>
          <w:lang w:eastAsia="zh-CN"/>
        </w:rPr>
      </w:pPr>
      <w:commentRangeStart w:id="10"/>
      <w:r w:rsidRPr="00F11A30">
        <w:rPr>
          <w:rFonts w:eastAsia="宋体" w:hint="eastAsia"/>
          <w:b w:val="0"/>
          <w:bCs w:val="0"/>
          <w:lang w:eastAsia="zh-CN"/>
        </w:rPr>
        <w:t>【新增】</w:t>
      </w:r>
      <w:r w:rsidR="00AC0C03">
        <w:rPr>
          <w:rFonts w:ascii="宋体" w:eastAsia="宋体" w:hAnsi="宋体" w:hint="eastAsia"/>
          <w:lang w:eastAsia="zh-CN"/>
        </w:rPr>
        <w:t>智能</w:t>
      </w:r>
      <w:r w:rsidR="00AC0C03" w:rsidRPr="003D2C77">
        <w:rPr>
          <w:rFonts w:ascii="宋体" w:eastAsia="宋体" w:hAnsi="宋体"/>
          <w:lang w:eastAsia="zh-CN"/>
        </w:rPr>
        <w:t>系统</w:t>
      </w:r>
      <w:r w:rsidRPr="005E21FC">
        <w:rPr>
          <w:rFonts w:eastAsia="宋体"/>
          <w:lang w:eastAsia="zh-CN"/>
        </w:rPr>
        <w:t>能管理知识产权</w:t>
      </w:r>
      <w:r>
        <w:rPr>
          <w:rFonts w:eastAsia="宋体" w:hint="eastAsia"/>
          <w:lang w:eastAsia="zh-CN"/>
        </w:rPr>
        <w:t>与资质荣誉的</w:t>
      </w:r>
      <w:r w:rsidRPr="005E21FC">
        <w:rPr>
          <w:rFonts w:eastAsia="宋体"/>
          <w:lang w:eastAsia="zh-CN"/>
        </w:rPr>
        <w:t>全周期，您最期待？【单选题】</w:t>
      </w:r>
      <w:commentRangeEnd w:id="10"/>
      <w:r>
        <w:rPr>
          <w:rStyle w:val="aff9"/>
          <w:rFonts w:eastAsia="宋体"/>
          <w:sz w:val="26"/>
          <w:szCs w:val="26"/>
          <w:lang w:eastAsia="zh-CN"/>
        </w:rPr>
        <w:commentReference w:id="10"/>
      </w:r>
    </w:p>
    <w:p w14:paraId="1A9A4BC7" w14:textId="77777777" w:rsidR="00F03D0A" w:rsidRDefault="00F03D0A" w:rsidP="00F03D0A">
      <w:pPr>
        <w:tabs>
          <w:tab w:val="num" w:pos="720"/>
        </w:tabs>
        <w:rPr>
          <w:rFonts w:eastAsia="宋体"/>
          <w:lang w:eastAsia="zh-CN"/>
        </w:rPr>
      </w:pPr>
      <w:r w:rsidRPr="005E21FC">
        <w:rPr>
          <w:rFonts w:eastAsia="宋体"/>
          <w:lang w:eastAsia="zh-CN"/>
        </w:rPr>
        <w:t xml:space="preserve">( ) </w:t>
      </w:r>
      <w:r w:rsidRPr="005E21FC">
        <w:rPr>
          <w:rFonts w:eastAsia="宋体"/>
          <w:lang w:eastAsia="zh-CN"/>
        </w:rPr>
        <w:t>线上化知识产权提案、评审与申请流程，并与研发任务关联</w:t>
      </w:r>
    </w:p>
    <w:p w14:paraId="2C59CA04" w14:textId="77777777" w:rsidR="00F03D0A" w:rsidRPr="005E21FC" w:rsidRDefault="00F03D0A" w:rsidP="00F03D0A">
      <w:pPr>
        <w:tabs>
          <w:tab w:val="num" w:pos="720"/>
        </w:tabs>
        <w:rPr>
          <w:rFonts w:eastAsia="宋体"/>
          <w:lang w:eastAsia="zh-CN"/>
        </w:rPr>
      </w:pPr>
      <w:r w:rsidRPr="005E21FC">
        <w:rPr>
          <w:rFonts w:eastAsia="宋体"/>
          <w:lang w:eastAsia="zh-CN"/>
        </w:rPr>
        <w:t>( )</w:t>
      </w:r>
      <w:r>
        <w:rPr>
          <w:rFonts w:eastAsia="宋体" w:hint="eastAsia"/>
          <w:lang w:eastAsia="zh-CN"/>
        </w:rPr>
        <w:t>知识产权、资质荣誉的全周期（申请、维护、到期）管理与智能提醒</w:t>
      </w:r>
    </w:p>
    <w:p w14:paraId="0BA7C230" w14:textId="15FEAEC3" w:rsidR="00F03D0A" w:rsidRPr="005E21FC" w:rsidRDefault="00F03D0A" w:rsidP="00F03D0A">
      <w:pPr>
        <w:rPr>
          <w:rFonts w:eastAsia="宋体"/>
          <w:lang w:eastAsia="zh-CN"/>
        </w:rPr>
      </w:pPr>
      <w:r w:rsidRPr="005E21FC">
        <w:rPr>
          <w:rFonts w:eastAsia="宋体"/>
          <w:lang w:eastAsia="zh-CN"/>
        </w:rPr>
        <w:t>( )</w:t>
      </w:r>
      <w:r w:rsidR="001567C1">
        <w:rPr>
          <w:rFonts w:eastAsia="宋体" w:hint="eastAsia"/>
          <w:lang w:eastAsia="zh-CN"/>
        </w:rPr>
        <w:t>自动</w:t>
      </w:r>
      <w:r w:rsidRPr="005E21FC">
        <w:rPr>
          <w:rFonts w:eastAsia="宋体"/>
          <w:lang w:eastAsia="zh-CN"/>
        </w:rPr>
        <w:t>分析与项目、费用的关联</w:t>
      </w:r>
    </w:p>
    <w:p w14:paraId="3DD170E6" w14:textId="77777777" w:rsidR="00F03D0A" w:rsidRPr="005E21FC" w:rsidRDefault="00F03D0A" w:rsidP="00F03D0A">
      <w:pPr>
        <w:rPr>
          <w:rFonts w:eastAsia="宋体"/>
          <w:lang w:eastAsia="zh-CN"/>
        </w:rPr>
      </w:pPr>
      <w:r w:rsidRPr="005E21FC">
        <w:rPr>
          <w:rFonts w:eastAsia="宋体"/>
          <w:lang w:eastAsia="zh-CN"/>
        </w:rPr>
        <w:t xml:space="preserve">( ) </w:t>
      </w:r>
      <w:r w:rsidRPr="005E21FC">
        <w:rPr>
          <w:rFonts w:eastAsia="宋体"/>
          <w:lang w:eastAsia="zh-CN"/>
        </w:rPr>
        <w:t>统一管理知识产权相关合同、官文、证书等文档</w:t>
      </w:r>
    </w:p>
    <w:p w14:paraId="26E4E9A5" w14:textId="77777777" w:rsidR="00F03D0A" w:rsidRPr="005E21FC" w:rsidRDefault="00F03D0A" w:rsidP="00F03D0A">
      <w:pPr>
        <w:rPr>
          <w:rFonts w:eastAsia="宋体"/>
          <w:lang w:eastAsia="zh-CN"/>
        </w:rPr>
      </w:pPr>
      <w:r w:rsidRPr="005E21FC">
        <w:rPr>
          <w:rFonts w:eastAsia="宋体"/>
          <w:lang w:eastAsia="zh-CN"/>
        </w:rPr>
        <w:t xml:space="preserve">( ) </w:t>
      </w:r>
      <w:r w:rsidRPr="005E21FC">
        <w:rPr>
          <w:rFonts w:eastAsia="宋体"/>
          <w:lang w:eastAsia="zh-CN"/>
        </w:rPr>
        <w:t>其他：</w:t>
      </w:r>
      <w:r w:rsidRPr="005E21FC">
        <w:rPr>
          <w:rFonts w:eastAsia="宋体"/>
          <w:lang w:eastAsia="zh-CN"/>
        </w:rPr>
        <w:t>_______</w:t>
      </w:r>
    </w:p>
    <w:p w14:paraId="5055ADE8" w14:textId="77777777" w:rsidR="00F03D0A" w:rsidRPr="003A0434" w:rsidRDefault="00F03D0A">
      <w:pPr>
        <w:rPr>
          <w:rFonts w:ascii="宋体" w:eastAsia="宋体" w:hAnsi="宋体" w:hint="eastAsia"/>
          <w:lang w:eastAsia="zh-CN"/>
        </w:rPr>
      </w:pPr>
    </w:p>
    <w:p w14:paraId="4B6D0682" w14:textId="77777777" w:rsidR="005918E1" w:rsidRPr="003A0434" w:rsidRDefault="00000000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________________________________________________________________________</w:t>
      </w:r>
    </w:p>
    <w:p w14:paraId="309F8517" w14:textId="5509C864" w:rsidR="005918E1" w:rsidRPr="00272F7C" w:rsidRDefault="00000000">
      <w:pPr>
        <w:pStyle w:val="1"/>
        <w:rPr>
          <w:rFonts w:ascii="宋体" w:eastAsia="宋体" w:hAnsi="宋体" w:hint="eastAsia"/>
          <w:strike/>
          <w:lang w:eastAsia="zh-CN"/>
        </w:rPr>
      </w:pPr>
      <w:r w:rsidRPr="00272F7C">
        <w:rPr>
          <w:rFonts w:ascii="宋体" w:eastAsia="宋体" w:hAnsi="宋体"/>
          <w:strike/>
          <w:lang w:eastAsia="zh-CN"/>
        </w:rPr>
        <w:lastRenderedPageBreak/>
        <w:t>第</w:t>
      </w:r>
      <w:r w:rsidR="00CB5F29" w:rsidRPr="00272F7C">
        <w:rPr>
          <w:rFonts w:ascii="宋体" w:eastAsia="宋体" w:hAnsi="宋体" w:hint="eastAsia"/>
          <w:strike/>
          <w:lang w:eastAsia="zh-CN"/>
        </w:rPr>
        <w:t>十</w:t>
      </w:r>
      <w:r w:rsidRPr="00272F7C">
        <w:rPr>
          <w:rFonts w:ascii="宋体" w:eastAsia="宋体" w:hAnsi="宋体"/>
          <w:strike/>
          <w:lang w:eastAsia="zh-CN"/>
        </w:rPr>
        <w:t>部分：开放性探索</w:t>
      </w:r>
    </w:p>
    <w:p w14:paraId="66EC7C93" w14:textId="3E24B883" w:rsidR="00A831BC" w:rsidRPr="0058705B" w:rsidRDefault="008C5D81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commentRangeStart w:id="11"/>
      <w:r w:rsidRPr="003A0434">
        <w:rPr>
          <w:rFonts w:ascii="宋体" w:eastAsia="宋体" w:hAnsi="宋体"/>
          <w:lang w:eastAsia="zh-CN"/>
        </w:rPr>
        <w:t>除了上述功能，您期望一个理想的</w:t>
      </w:r>
      <w:r w:rsidR="00AC0C03">
        <w:rPr>
          <w:rFonts w:ascii="宋体" w:eastAsia="宋体" w:hAnsi="宋体" w:hint="eastAsia"/>
          <w:lang w:eastAsia="zh-CN"/>
        </w:rPr>
        <w:t>研发合规智能综合</w:t>
      </w:r>
      <w:r w:rsidR="00AC0C03" w:rsidRPr="003D2C77">
        <w:rPr>
          <w:rFonts w:ascii="宋体" w:eastAsia="宋体" w:hAnsi="宋体"/>
          <w:lang w:eastAsia="zh-CN"/>
        </w:rPr>
        <w:t>系统</w:t>
      </w:r>
      <w:r w:rsidRPr="003A0434">
        <w:rPr>
          <w:rFonts w:ascii="宋体" w:eastAsia="宋体" w:hAnsi="宋体"/>
          <w:lang w:eastAsia="zh-CN"/>
        </w:rPr>
        <w:t>还能解决什么我们未提及的问题或带来什么价值？</w:t>
      </w:r>
      <w:commentRangeEnd w:id="11"/>
      <w:r w:rsidR="0058705B">
        <w:rPr>
          <w:rStyle w:val="aff9"/>
          <w:rFonts w:ascii="宋体" w:eastAsia="宋体" w:hAnsi="宋体" w:hint="eastAsia"/>
          <w:sz w:val="26"/>
          <w:szCs w:val="26"/>
          <w:lang w:eastAsia="zh-CN"/>
        </w:rPr>
        <w:commentReference w:id="11"/>
      </w:r>
      <w:r w:rsidR="0058705B">
        <w:rPr>
          <w:rFonts w:ascii="宋体" w:eastAsia="宋体" w:hAnsi="宋体" w:hint="eastAsia"/>
          <w:lang w:eastAsia="zh-CN"/>
        </w:rPr>
        <w:t>（例如：</w:t>
      </w:r>
      <w:r w:rsidR="0058705B" w:rsidRPr="0058705B">
        <w:rPr>
          <w:rFonts w:ascii="宋体" w:eastAsia="宋体" w:hAnsi="宋体"/>
          <w:lang w:eastAsia="zh-CN"/>
        </w:rPr>
        <w:t>辅助进行研发投入产出分析、智能预测税务优惠金额、与政府申报平台直连等</w:t>
      </w:r>
      <w:r w:rsidR="0058705B">
        <w:rPr>
          <w:rFonts w:ascii="宋体" w:eastAsia="宋体" w:hAnsi="宋体" w:hint="eastAsia"/>
          <w:lang w:eastAsia="zh-CN"/>
        </w:rPr>
        <w:t>）</w:t>
      </w:r>
    </w:p>
    <w:p w14:paraId="2148E057" w14:textId="79F47A64" w:rsidR="00AC0C03" w:rsidRDefault="00AC0C03">
      <w:pPr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（）</w:t>
      </w:r>
      <w:r w:rsidR="00575665">
        <w:rPr>
          <w:rFonts w:ascii="宋体" w:eastAsia="宋体" w:hAnsi="宋体" w:hint="eastAsia"/>
          <w:lang w:eastAsia="zh-CN"/>
        </w:rPr>
        <w:t>有</w:t>
      </w:r>
      <w:r>
        <w:rPr>
          <w:rFonts w:ascii="宋体" w:eastAsia="宋体" w:hAnsi="宋体" w:hint="eastAsia"/>
          <w:lang w:eastAsia="zh-CN"/>
        </w:rPr>
        <w:t>____________</w:t>
      </w:r>
    </w:p>
    <w:p w14:paraId="3EFF49E2" w14:textId="4F330C09" w:rsidR="00AC0C03" w:rsidRPr="003A0434" w:rsidRDefault="00AC0C03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（）无</w:t>
      </w:r>
    </w:p>
    <w:p w14:paraId="06F22D46" w14:textId="77777777" w:rsidR="005918E1" w:rsidRPr="003A0434" w:rsidRDefault="00000000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________________________________________________________________________</w:t>
      </w:r>
    </w:p>
    <w:p w14:paraId="13BF8869" w14:textId="480D95DF" w:rsidR="005918E1" w:rsidRPr="00272F7C" w:rsidRDefault="00000000">
      <w:pPr>
        <w:pStyle w:val="1"/>
        <w:rPr>
          <w:rFonts w:ascii="宋体" w:eastAsia="宋体" w:hAnsi="宋体" w:hint="eastAsia"/>
          <w:strike/>
          <w:lang w:eastAsia="zh-CN"/>
        </w:rPr>
      </w:pPr>
      <w:r w:rsidRPr="00272F7C">
        <w:rPr>
          <w:rFonts w:ascii="宋体" w:eastAsia="宋体" w:hAnsi="宋体"/>
          <w:strike/>
          <w:lang w:eastAsia="zh-CN"/>
        </w:rPr>
        <w:t>第十</w:t>
      </w:r>
      <w:r w:rsidR="00CB5F29" w:rsidRPr="00272F7C">
        <w:rPr>
          <w:rFonts w:ascii="宋体" w:eastAsia="宋体" w:hAnsi="宋体" w:hint="eastAsia"/>
          <w:strike/>
          <w:lang w:eastAsia="zh-CN"/>
        </w:rPr>
        <w:t>一</w:t>
      </w:r>
      <w:r w:rsidRPr="00272F7C">
        <w:rPr>
          <w:rFonts w:ascii="宋体" w:eastAsia="宋体" w:hAnsi="宋体"/>
          <w:strike/>
          <w:lang w:eastAsia="zh-CN"/>
        </w:rPr>
        <w:t>部分：访谈邀请</w:t>
      </w:r>
    </w:p>
    <w:p w14:paraId="35E0DD8A" w14:textId="0BF2F8DE" w:rsidR="005918E1" w:rsidRPr="003A0434" w:rsidRDefault="00575665" w:rsidP="00BC1AD7">
      <w:pPr>
        <w:pStyle w:val="21"/>
        <w:numPr>
          <w:ilvl w:val="0"/>
          <w:numId w:val="17"/>
        </w:num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我们有专业的财税团队，是否愿意更进一步了解</w:t>
      </w:r>
      <w:r w:rsidR="00524824" w:rsidRPr="003A0434">
        <w:rPr>
          <w:rFonts w:ascii="宋体" w:eastAsia="宋体" w:hAnsi="宋体"/>
          <w:lang w:eastAsia="zh-CN"/>
        </w:rPr>
        <w:t>？【单选题】*</w:t>
      </w:r>
    </w:p>
    <w:p w14:paraId="24E9E914" w14:textId="39E2D0C3" w:rsidR="005918E1" w:rsidRDefault="00000000">
      <w:pPr>
        <w:rPr>
          <w:rFonts w:ascii="宋体" w:eastAsia="宋体" w:hAnsi="宋体"/>
          <w:lang w:eastAsia="zh-CN"/>
        </w:rPr>
      </w:pPr>
      <w:r w:rsidRPr="003A0434">
        <w:rPr>
          <w:rFonts w:ascii="宋体" w:eastAsia="宋体" w:hAnsi="宋体"/>
          <w:lang w:eastAsia="zh-CN"/>
        </w:rPr>
        <w:t>( ) 愿意，请联系我。-&gt; 请填写：姓名/昵称：__________ 电话/微信：__________</w:t>
      </w:r>
      <w:r w:rsidRPr="003A0434">
        <w:rPr>
          <w:rFonts w:ascii="宋体" w:eastAsia="宋体" w:hAnsi="宋体"/>
          <w:lang w:eastAsia="zh-CN"/>
        </w:rPr>
        <w:br/>
        <w:t>( ) 暂时不用，谢谢。</w:t>
      </w:r>
    </w:p>
    <w:p w14:paraId="18B38A53" w14:textId="0840B118" w:rsidR="00575665" w:rsidRPr="003A0434" w:rsidRDefault="00575665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咨询电话：</w:t>
      </w:r>
      <w:r w:rsidRPr="00575665">
        <w:rPr>
          <w:rFonts w:ascii="宋体" w:eastAsia="宋体" w:hAnsi="宋体"/>
          <w:lang w:eastAsia="zh-CN"/>
        </w:rPr>
        <w:t>400-1787-170</w:t>
      </w:r>
    </w:p>
    <w:p w14:paraId="0D8D71E3" w14:textId="7A4AD744" w:rsidR="001C5137" w:rsidRPr="001C5137" w:rsidRDefault="00333C40" w:rsidP="001C5137">
      <w:pPr>
        <w:pStyle w:val="21"/>
        <w:numPr>
          <w:ilvl w:val="0"/>
          <w:numId w:val="17"/>
        </w:numPr>
        <w:rPr>
          <w:rFonts w:ascii="宋体" w:eastAsia="宋体" w:hAnsi="宋体"/>
          <w:lang w:eastAsia="zh-CN"/>
        </w:rPr>
      </w:pPr>
      <w:r w:rsidRPr="00333C40">
        <w:rPr>
          <w:rFonts w:ascii="宋体" w:eastAsia="宋体" w:hAnsi="宋体" w:hint="eastAsia"/>
          <w:lang w:eastAsia="zh-CN"/>
        </w:rPr>
        <w:t>（选填）最后，方便留下推荐您填写本问卷的同事或朋友的姓名</w:t>
      </w:r>
      <w:r w:rsidRPr="00333C40">
        <w:rPr>
          <w:rFonts w:ascii="宋体" w:eastAsia="宋体" w:hAnsi="宋体"/>
          <w:lang w:eastAsia="zh-CN"/>
        </w:rPr>
        <w:t>/</w:t>
      </w:r>
      <w:r w:rsidRPr="00333C40">
        <w:rPr>
          <w:rFonts w:ascii="宋体" w:eastAsia="宋体" w:hAnsi="宋体" w:hint="eastAsia"/>
          <w:lang w:eastAsia="zh-CN"/>
        </w:rPr>
        <w:t>昵称吗？我们想感谢</w:t>
      </w:r>
      <w:r w:rsidRPr="00333C40">
        <w:rPr>
          <w:rFonts w:ascii="宋体" w:eastAsia="宋体" w:hAnsi="宋体"/>
          <w:lang w:eastAsia="zh-CN"/>
        </w:rPr>
        <w:t>TA</w:t>
      </w:r>
      <w:r w:rsidRPr="00333C40">
        <w:rPr>
          <w:rFonts w:ascii="宋体" w:eastAsia="宋体" w:hAnsi="宋体" w:hint="eastAsia"/>
          <w:lang w:eastAsia="zh-CN"/>
        </w:rPr>
        <w:t>的帮助。【填空题】</w:t>
      </w:r>
      <w:r w:rsidR="001C5137" w:rsidRPr="001C5137">
        <w:rPr>
          <w:rFonts w:ascii="宋体" w:eastAsia="宋体" w:hAnsi="宋体"/>
          <w:lang w:eastAsia="zh-CN"/>
        </w:rPr>
        <w:t>*</w:t>
      </w:r>
    </w:p>
    <w:p w14:paraId="4AA7C6A8" w14:textId="1680199B" w:rsidR="005918E1" w:rsidRDefault="001C5137" w:rsidP="00333C40">
      <w:pPr>
        <w:tabs>
          <w:tab w:val="num" w:pos="720"/>
        </w:tabs>
        <w:rPr>
          <w:rFonts w:ascii="宋体" w:eastAsia="宋体" w:hAnsi="宋体"/>
          <w:u w:val="single"/>
          <w:lang w:eastAsia="zh-CN"/>
        </w:rPr>
      </w:pPr>
      <w:r w:rsidRPr="001C5137">
        <w:rPr>
          <w:rFonts w:ascii="宋体" w:eastAsia="宋体" w:hAnsi="宋体"/>
          <w:u w:val="single"/>
          <w:lang w:eastAsia="zh-CN"/>
        </w:rPr>
        <w:t>_______</w:t>
      </w:r>
      <w:r w:rsidR="00333C40" w:rsidRPr="00333C40">
        <w:rPr>
          <w:rFonts w:ascii="宋体" w:eastAsia="宋体" w:hAnsi="宋体" w:hint="eastAsia"/>
          <w:u w:val="single"/>
          <w:lang w:eastAsia="zh-CN"/>
        </w:rPr>
        <w:t xml:space="preserve">                              </w:t>
      </w:r>
      <w:r w:rsidRPr="001C5137">
        <w:rPr>
          <w:rFonts w:ascii="宋体" w:eastAsia="宋体" w:hAnsi="宋体"/>
          <w:u w:val="single"/>
          <w:lang w:eastAsia="zh-CN"/>
        </w:rPr>
        <w:t>_</w:t>
      </w:r>
      <w:r w:rsidR="00333C40" w:rsidRPr="00333C40">
        <w:rPr>
          <w:rFonts w:ascii="宋体" w:eastAsia="宋体" w:hAnsi="宋体" w:hint="eastAsia"/>
          <w:u w:val="single"/>
          <w:lang w:eastAsia="zh-CN"/>
        </w:rPr>
        <w:t xml:space="preserve">         </w:t>
      </w:r>
    </w:p>
    <w:p w14:paraId="2F2D6019" w14:textId="77777777" w:rsidR="00333C40" w:rsidRPr="003A0434" w:rsidRDefault="00333C40" w:rsidP="00333C40">
      <w:pPr>
        <w:rPr>
          <w:rFonts w:ascii="宋体" w:eastAsia="宋体" w:hAnsi="宋体" w:hint="eastAsia"/>
          <w:lang w:eastAsia="zh-CN"/>
        </w:rPr>
      </w:pPr>
      <w:r w:rsidRPr="003A0434">
        <w:rPr>
          <w:rFonts w:ascii="宋体" w:eastAsia="宋体" w:hAnsi="宋体"/>
          <w:lang w:eastAsia="zh-CN"/>
        </w:rPr>
        <w:t>问卷结束，再次感谢您的支持！</w:t>
      </w:r>
    </w:p>
    <w:p w14:paraId="6A0DD190" w14:textId="77777777" w:rsidR="00333C40" w:rsidRPr="00333C40" w:rsidRDefault="00333C40" w:rsidP="00333C40">
      <w:pPr>
        <w:tabs>
          <w:tab w:val="num" w:pos="720"/>
        </w:tabs>
        <w:rPr>
          <w:rFonts w:ascii="宋体" w:eastAsia="宋体" w:hAnsi="宋体" w:hint="eastAsia"/>
          <w:u w:val="single"/>
          <w:lang w:eastAsia="zh-CN"/>
        </w:rPr>
      </w:pPr>
    </w:p>
    <w:sectPr w:rsidR="00333C40" w:rsidRPr="00333C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i yin" w:date="2026-04-13T18:26:00Z" w:initials="yy">
    <w:p w14:paraId="4850107F" w14:textId="77777777" w:rsidR="003A0434" w:rsidRDefault="003A0434" w:rsidP="003A0434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不同行业（如软件、硬件、生物医药）的研发模式、费用结构和合规重点差异巨大。此问题用于后续交叉分析，验证产品功能是否具有行业普适性，或是否需要定制化。</w:t>
      </w:r>
    </w:p>
  </w:comment>
  <w:comment w:id="1" w:author="yi yin" w:date="2026-04-13T18:33:00Z" w:initials="yy">
    <w:p w14:paraId="45F3A982" w14:textId="77777777" w:rsidR="00F03D0A" w:rsidRDefault="00F03D0A" w:rsidP="003A0434">
      <w:pPr>
        <w:pStyle w:val="affa"/>
      </w:pPr>
      <w:r>
        <w:rPr>
          <w:rStyle w:val="aff9"/>
        </w:rPr>
        <w:annotationRef/>
      </w:r>
      <w:r>
        <w:rPr>
          <w:rFonts w:hint="eastAsia"/>
          <w:b/>
          <w:bCs/>
        </w:rPr>
        <w:t>销售线索与营销内容定向</w:t>
      </w:r>
      <w:r>
        <w:rPr>
          <w:rFonts w:hint="eastAsia"/>
        </w:rPr>
        <w:t>：了解决策链条，确保销售触达所有关键部门，并制作针对不同部门（如给财务讲合规、给研发讲效率）的营销材料。</w:t>
      </w:r>
    </w:p>
  </w:comment>
  <w:comment w:id="2" w:author="yi yin" w:date="2026-04-13T18:28:00Z" w:initials="yy">
    <w:p w14:paraId="1573DFE6" w14:textId="77777777" w:rsidR="00465947" w:rsidRDefault="003A0434" w:rsidP="00465947">
      <w:pPr>
        <w:pStyle w:val="affa"/>
      </w:pPr>
      <w:r>
        <w:rPr>
          <w:rStyle w:val="aff9"/>
        </w:rPr>
        <w:annotationRef/>
      </w:r>
      <w:r w:rsidR="00465947">
        <w:rPr>
          <w:rFonts w:hint="eastAsia"/>
        </w:rPr>
        <w:t>这是</w:t>
      </w:r>
      <w:r w:rsidR="00465947">
        <w:rPr>
          <w:rFonts w:hint="eastAsia"/>
          <w:b/>
          <w:bCs/>
        </w:rPr>
        <w:t>最关键的分层问题</w:t>
      </w:r>
      <w:r w:rsidR="00465947">
        <w:rPr>
          <w:rFonts w:hint="eastAsia"/>
        </w:rPr>
        <w:t>。回答“萌芽期”的客户需要“从</w:t>
      </w:r>
      <w:r w:rsidR="00465947">
        <w:t>0</w:t>
      </w:r>
      <w:r w:rsidR="00465947">
        <w:rPr>
          <w:rFonts w:hint="eastAsia"/>
        </w:rPr>
        <w:t>到</w:t>
      </w:r>
      <w:r w:rsidR="00465947">
        <w:t>1”</w:t>
      </w:r>
      <w:r w:rsidR="00465947">
        <w:rPr>
          <w:rFonts w:hint="eastAsia"/>
        </w:rPr>
        <w:t>的解决方案；回答“集成期”的客户需要“系统连接与数据打通”方案。这决定了您的销售沟通策略和产品演示重点。</w:t>
      </w:r>
      <w:r w:rsidR="00465947">
        <w:t xml:space="preserve"> </w:t>
      </w:r>
    </w:p>
  </w:comment>
  <w:comment w:id="3" w:author="yi yin" w:date="2026-04-13T18:28:00Z" w:initials="yy">
    <w:p w14:paraId="07AA48E9" w14:textId="25CCC40A" w:rsidR="003A0434" w:rsidRDefault="003A0434" w:rsidP="003A0434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判断客户对流程规范化的需求强度。流程规范的企业更容易接受系统化管理，也是“项目</w:t>
      </w:r>
      <w:r>
        <w:t>-</w:t>
      </w:r>
      <w:r>
        <w:rPr>
          <w:rFonts w:hint="eastAsia"/>
        </w:rPr>
        <w:t>费用”关联功能的价值基础。</w:t>
      </w:r>
    </w:p>
  </w:comment>
  <w:comment w:id="4" w:author="yi yin" w:date="2026-04-13T18:28:00Z" w:initials="yy">
    <w:p w14:paraId="4A8B56AB" w14:textId="77777777" w:rsidR="003A0434" w:rsidRDefault="003A0434" w:rsidP="003A0434">
      <w:pPr>
        <w:pStyle w:val="affa"/>
      </w:pPr>
      <w:r>
        <w:rPr>
          <w:rStyle w:val="aff9"/>
        </w:rPr>
        <w:annotationRef/>
      </w:r>
      <w:r>
        <w:rPr>
          <w:rFonts w:hint="eastAsia"/>
          <w:b/>
          <w:bCs/>
        </w:rPr>
        <w:t>竞品分析与集成优先级</w:t>
      </w:r>
      <w:r>
        <w:rPr>
          <w:rFonts w:hint="eastAsia"/>
        </w:rPr>
        <w:t>：了解当前市场主要替代方案（如</w:t>
      </w:r>
      <w:r>
        <w:t>Excel</w:t>
      </w:r>
      <w:r>
        <w:rPr>
          <w:rFonts w:hint="eastAsia"/>
        </w:rPr>
        <w:t>、</w:t>
      </w:r>
      <w:r>
        <w:t>Jira</w:t>
      </w:r>
      <w:r>
        <w:rPr>
          <w:rFonts w:hint="eastAsia"/>
        </w:rPr>
        <w:t>、钉钉）。若某工具（如</w:t>
      </w:r>
      <w:r>
        <w:t>Jira</w:t>
      </w:r>
      <w:r>
        <w:rPr>
          <w:rFonts w:hint="eastAsia"/>
        </w:rPr>
        <w:t>）被高频提及，则与它的集成将成为产品的重要卖点。</w:t>
      </w:r>
      <w:r>
        <w:t xml:space="preserve"> </w:t>
      </w:r>
    </w:p>
  </w:comment>
  <w:comment w:id="5" w:author="yi yin" w:date="2026-04-13T18:29:00Z" w:initials="yy">
    <w:p w14:paraId="288FBB14" w14:textId="0490BE29" w:rsidR="008D2CF0" w:rsidRDefault="003A0434" w:rsidP="008D2CF0">
      <w:pPr>
        <w:pStyle w:val="affa"/>
      </w:pPr>
      <w:r>
        <w:rPr>
          <w:rStyle w:val="aff9"/>
        </w:rPr>
        <w:annotationRef/>
      </w:r>
      <w:r w:rsidR="008D2CF0">
        <w:rPr>
          <w:rFonts w:hint="eastAsia"/>
          <w:b/>
          <w:bCs/>
        </w:rPr>
        <w:t>痛点光谱与需求验证</w:t>
      </w:r>
      <w:r w:rsidR="008D2CF0">
        <w:rPr>
          <w:rFonts w:hint="eastAsia"/>
        </w:rPr>
        <w:t>：这是</w:t>
      </w:r>
      <w:r w:rsidR="008D2CF0">
        <w:rPr>
          <w:rFonts w:hint="eastAsia"/>
          <w:b/>
          <w:bCs/>
        </w:rPr>
        <w:t>需求池</w:t>
      </w:r>
      <w:r w:rsidR="008D2CF0">
        <w:rPr>
          <w:rFonts w:hint="eastAsia"/>
        </w:rPr>
        <w:t>。执行层痛点；用于量化验证我们假设的痛点（如工时、折旧、票据）是否真实普遍，并发现高级痛点（如多口径、资本化），以定位产品的核心价值与进阶功能。</w:t>
      </w:r>
      <w:r w:rsidR="008D2CF0">
        <w:t xml:space="preserve"> </w:t>
      </w:r>
    </w:p>
  </w:comment>
  <w:comment w:id="6" w:author="yi yin" w:date="2026-04-16T09:28:00Z" w:initials="yy">
    <w:p w14:paraId="325653B3" w14:textId="77777777" w:rsidR="007854F7" w:rsidRDefault="007854F7" w:rsidP="007854F7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立项、发展（每个小阶段小试、中试）</w:t>
      </w:r>
    </w:p>
  </w:comment>
  <w:comment w:id="7" w:author="yi yin" w:date="2026-04-13T18:30:00Z" w:initials="yy">
    <w:p w14:paraId="766C11CC" w14:textId="6AAA6DDE" w:rsidR="003A0434" w:rsidRDefault="003A0434" w:rsidP="003A0434">
      <w:pPr>
        <w:pStyle w:val="affa"/>
      </w:pPr>
      <w:r>
        <w:rPr>
          <w:rStyle w:val="aff9"/>
        </w:rPr>
        <w:annotationRef/>
      </w:r>
      <w:r>
        <w:rPr>
          <w:rFonts w:hint="eastAsia"/>
          <w:b/>
          <w:bCs/>
        </w:rPr>
        <w:t>MVP</w:t>
      </w:r>
      <w:r>
        <w:rPr>
          <w:rFonts w:hint="eastAsia"/>
          <w:b/>
          <w:bCs/>
        </w:rPr>
        <w:t>功能决策</w:t>
      </w:r>
      <w:r>
        <w:rPr>
          <w:rFonts w:hint="eastAsia"/>
        </w:rPr>
        <w:t>：直接指导</w:t>
      </w:r>
      <w:r>
        <w:rPr>
          <w:rFonts w:hint="eastAsia"/>
          <w:b/>
          <w:bCs/>
        </w:rPr>
        <w:t>产品开发路线图</w:t>
      </w:r>
      <w:r>
        <w:rPr>
          <w:rFonts w:hint="eastAsia"/>
        </w:rPr>
        <w:t>。得票最高的功能，应作为首个版本的核心卖点进行重点开发和宣传。</w:t>
      </w:r>
      <w:r>
        <w:t xml:space="preserve"> </w:t>
      </w:r>
    </w:p>
  </w:comment>
  <w:comment w:id="8" w:author="yi yin" w:date="2026-04-13T18:33:00Z" w:initials="yy">
    <w:p w14:paraId="3658CDCA" w14:textId="77777777" w:rsidR="003A0434" w:rsidRDefault="003A0434" w:rsidP="003A0434">
      <w:pPr>
        <w:pStyle w:val="affa"/>
      </w:pPr>
      <w:r>
        <w:rPr>
          <w:rStyle w:val="aff9"/>
        </w:rPr>
        <w:annotationRef/>
      </w:r>
      <w:r>
        <w:rPr>
          <w:rFonts w:hint="eastAsia"/>
          <w:b/>
          <w:bCs/>
        </w:rPr>
        <w:t>生态建设与开发优先级</w:t>
      </w:r>
      <w:r>
        <w:rPr>
          <w:rFonts w:hint="eastAsia"/>
        </w:rPr>
        <w:t>：这是</w:t>
      </w:r>
      <w:r>
        <w:rPr>
          <w:rFonts w:hint="eastAsia"/>
          <w:b/>
          <w:bCs/>
        </w:rPr>
        <w:t>产品“连接器”价值的蓝图</w:t>
      </w:r>
      <w:r>
        <w:rPr>
          <w:rFonts w:hint="eastAsia"/>
        </w:rPr>
        <w:t>。排名前两位的系统（如财务</w:t>
      </w:r>
      <w:r>
        <w:t>ERP</w:t>
      </w:r>
      <w:r>
        <w:rPr>
          <w:rFonts w:hint="eastAsia"/>
        </w:rPr>
        <w:t>、</w:t>
      </w:r>
      <w:r>
        <w:t>HR</w:t>
      </w:r>
      <w:r>
        <w:rPr>
          <w:rFonts w:hint="eastAsia"/>
        </w:rPr>
        <w:t>系统）必须优先投入开发集成接口。</w:t>
      </w:r>
    </w:p>
  </w:comment>
  <w:comment w:id="9" w:author="yi yin" w:date="2026-04-15T11:01:00Z" w:initials="yy">
    <w:p w14:paraId="36E41A5C" w14:textId="77777777" w:rsidR="00F03D0A" w:rsidRDefault="00F03D0A" w:rsidP="00185D59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管的怎么样？这个是一个清晰的数字化成熟度阶段，是“从</w:t>
      </w:r>
      <w:r>
        <w:t>0</w:t>
      </w:r>
      <w:r>
        <w:rPr>
          <w:rFonts w:hint="eastAsia"/>
        </w:rPr>
        <w:t>到</w:t>
      </w:r>
      <w:r>
        <w:t>1”</w:t>
      </w:r>
      <w:r>
        <w:rPr>
          <w:rFonts w:hint="eastAsia"/>
        </w:rPr>
        <w:t>的空白市场，还是“从有到优”的升级市场。</w:t>
      </w:r>
    </w:p>
  </w:comment>
  <w:comment w:id="10" w:author="yi yin" w:date="2026-04-15T10:39:00Z" w:initials="yy">
    <w:p w14:paraId="67D416D5" w14:textId="77777777" w:rsidR="00F03D0A" w:rsidRDefault="00F03D0A" w:rsidP="00185D59">
      <w:pPr>
        <w:pStyle w:val="affa"/>
        <w:ind w:left="720"/>
      </w:pPr>
      <w:r>
        <w:rPr>
          <w:rStyle w:val="aff9"/>
        </w:rPr>
        <w:annotationRef/>
      </w:r>
      <w:r>
        <w:rPr>
          <w:rFonts w:hint="eastAsia"/>
        </w:rPr>
        <w:t>想要什么？用于确定知识产权相关功能的</w:t>
      </w:r>
      <w:r>
        <w:t>MVP</w:t>
      </w:r>
      <w:r>
        <w:rPr>
          <w:rFonts w:hint="eastAsia"/>
        </w:rPr>
        <w:t>（最小可行产品）范围。</w:t>
      </w:r>
    </w:p>
  </w:comment>
  <w:comment w:id="11" w:author="yi yin" w:date="2026-04-13T18:33:00Z" w:initials="yy">
    <w:p w14:paraId="1D0CF5BE" w14:textId="77777777" w:rsidR="003A0434" w:rsidRDefault="003A0434" w:rsidP="003A0434">
      <w:pPr>
        <w:pStyle w:val="affa"/>
      </w:pPr>
      <w:r>
        <w:rPr>
          <w:rStyle w:val="aff9"/>
        </w:rPr>
        <w:annotationRef/>
      </w:r>
      <w:r>
        <w:rPr>
          <w:rFonts w:hint="eastAsia"/>
          <w:b/>
          <w:bCs/>
        </w:rPr>
        <w:t>发现惊喜需求与创新机会</w:t>
      </w:r>
      <w:r>
        <w:rPr>
          <w:rFonts w:hint="eastAsia"/>
        </w:rPr>
        <w:t>：避免问卷设计者的思维盲区，收集意料之外的真实需求，可能为产品带来差异化创新点。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50107F" w15:done="0"/>
  <w15:commentEx w15:paraId="45F3A982" w15:done="0"/>
  <w15:commentEx w15:paraId="1573DFE6" w15:done="0"/>
  <w15:commentEx w15:paraId="07AA48E9" w15:done="0"/>
  <w15:commentEx w15:paraId="4A8B56AB" w15:done="0"/>
  <w15:commentEx w15:paraId="288FBB14" w15:done="0"/>
  <w15:commentEx w15:paraId="325653B3" w15:done="0"/>
  <w15:commentEx w15:paraId="766C11CC" w15:done="0"/>
  <w15:commentEx w15:paraId="3658CDCA" w15:done="0"/>
  <w15:commentEx w15:paraId="36E41A5C" w15:done="0"/>
  <w15:commentEx w15:paraId="67D416D5" w15:done="0"/>
  <w15:commentEx w15:paraId="1D0CF5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5174F51" w16cex:dateUtc="2026-04-13T10:26:00Z"/>
  <w16cex:commentExtensible w16cex:durableId="2F49FDBC" w16cex:dateUtc="2026-04-13T10:33:00Z"/>
  <w16cex:commentExtensible w16cex:durableId="6B0DAB9E" w16cex:dateUtc="2026-04-13T10:28:00Z"/>
  <w16cex:commentExtensible w16cex:durableId="19F39BA9" w16cex:dateUtc="2026-04-13T10:28:00Z"/>
  <w16cex:commentExtensible w16cex:durableId="37753EF7" w16cex:dateUtc="2026-04-13T10:28:00Z"/>
  <w16cex:commentExtensible w16cex:durableId="3CA8EDEA" w16cex:dateUtc="2026-04-13T10:29:00Z"/>
  <w16cex:commentExtensible w16cex:durableId="055DE402" w16cex:dateUtc="2026-04-16T01:28:00Z"/>
  <w16cex:commentExtensible w16cex:durableId="66DEE3D5" w16cex:dateUtc="2026-04-13T10:30:00Z"/>
  <w16cex:commentExtensible w16cex:durableId="642447A5" w16cex:dateUtc="2026-04-13T10:33:00Z"/>
  <w16cex:commentExtensible w16cex:durableId="4276B942" w16cex:dateUtc="2026-04-15T03:01:00Z"/>
  <w16cex:commentExtensible w16cex:durableId="2469C01C" w16cex:dateUtc="2026-04-15T02:39:00Z"/>
  <w16cex:commentExtensible w16cex:durableId="51F1CF30" w16cex:dateUtc="2026-04-13T10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50107F" w16cid:durableId="65174F51"/>
  <w16cid:commentId w16cid:paraId="45F3A982" w16cid:durableId="2F49FDBC"/>
  <w16cid:commentId w16cid:paraId="1573DFE6" w16cid:durableId="6B0DAB9E"/>
  <w16cid:commentId w16cid:paraId="07AA48E9" w16cid:durableId="19F39BA9"/>
  <w16cid:commentId w16cid:paraId="4A8B56AB" w16cid:durableId="37753EF7"/>
  <w16cid:commentId w16cid:paraId="288FBB14" w16cid:durableId="3CA8EDEA"/>
  <w16cid:commentId w16cid:paraId="325653B3" w16cid:durableId="055DE402"/>
  <w16cid:commentId w16cid:paraId="766C11CC" w16cid:durableId="66DEE3D5"/>
  <w16cid:commentId w16cid:paraId="3658CDCA" w16cid:durableId="642447A5"/>
  <w16cid:commentId w16cid:paraId="36E41A5C" w16cid:durableId="4276B942"/>
  <w16cid:commentId w16cid:paraId="67D416D5" w16cid:durableId="2469C01C"/>
  <w16cid:commentId w16cid:paraId="1D0CF5BE" w16cid:durableId="51F1CF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D1469" w14:textId="77777777" w:rsidR="00FA5044" w:rsidRDefault="00FA5044" w:rsidP="003A0434">
      <w:pPr>
        <w:spacing w:after="0" w:line="240" w:lineRule="auto"/>
      </w:pPr>
      <w:r>
        <w:separator/>
      </w:r>
    </w:p>
  </w:endnote>
  <w:endnote w:type="continuationSeparator" w:id="0">
    <w:p w14:paraId="2264D114" w14:textId="77777777" w:rsidR="00FA5044" w:rsidRDefault="00FA5044" w:rsidP="003A0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C7F6D" w14:textId="77777777" w:rsidR="00FA5044" w:rsidRDefault="00FA5044" w:rsidP="003A0434">
      <w:pPr>
        <w:spacing w:after="0" w:line="240" w:lineRule="auto"/>
      </w:pPr>
      <w:r>
        <w:separator/>
      </w:r>
    </w:p>
  </w:footnote>
  <w:footnote w:type="continuationSeparator" w:id="0">
    <w:p w14:paraId="2AD0CDF3" w14:textId="77777777" w:rsidR="00FA5044" w:rsidRDefault="00FA5044" w:rsidP="003A04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603C31"/>
    <w:multiLevelType w:val="multilevel"/>
    <w:tmpl w:val="ECC4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E2CD1"/>
    <w:multiLevelType w:val="multilevel"/>
    <w:tmpl w:val="FBB2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20B96"/>
    <w:multiLevelType w:val="multilevel"/>
    <w:tmpl w:val="43E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E341C"/>
    <w:multiLevelType w:val="hybridMultilevel"/>
    <w:tmpl w:val="E4A05CCC"/>
    <w:lvl w:ilvl="0" w:tplc="828E0E52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A8D259D"/>
    <w:multiLevelType w:val="multilevel"/>
    <w:tmpl w:val="80FE1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4217F"/>
    <w:multiLevelType w:val="multilevel"/>
    <w:tmpl w:val="8CE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A73B6"/>
    <w:multiLevelType w:val="hybridMultilevel"/>
    <w:tmpl w:val="D988C886"/>
    <w:lvl w:ilvl="0" w:tplc="E73A276A">
      <w:start w:val="1"/>
      <w:numFmt w:val="decimal"/>
      <w:lvlText w:val="（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8DA2541"/>
    <w:multiLevelType w:val="multilevel"/>
    <w:tmpl w:val="CB18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410BEB"/>
    <w:multiLevelType w:val="multilevel"/>
    <w:tmpl w:val="B1B6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670A8"/>
    <w:multiLevelType w:val="hybridMultilevel"/>
    <w:tmpl w:val="406CD8B0"/>
    <w:lvl w:ilvl="0" w:tplc="8788DB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7727494"/>
    <w:multiLevelType w:val="multilevel"/>
    <w:tmpl w:val="3284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40A14"/>
    <w:multiLevelType w:val="multilevel"/>
    <w:tmpl w:val="C452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904CD5"/>
    <w:multiLevelType w:val="hybridMultilevel"/>
    <w:tmpl w:val="AE8CDC40"/>
    <w:lvl w:ilvl="0" w:tplc="777C5E18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7318213F"/>
    <w:multiLevelType w:val="multilevel"/>
    <w:tmpl w:val="30F48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6875923">
    <w:abstractNumId w:val="8"/>
  </w:num>
  <w:num w:numId="2" w16cid:durableId="1219628287">
    <w:abstractNumId w:val="6"/>
  </w:num>
  <w:num w:numId="3" w16cid:durableId="2091390232">
    <w:abstractNumId w:val="5"/>
  </w:num>
  <w:num w:numId="4" w16cid:durableId="268859729">
    <w:abstractNumId w:val="4"/>
  </w:num>
  <w:num w:numId="5" w16cid:durableId="431055607">
    <w:abstractNumId w:val="7"/>
  </w:num>
  <w:num w:numId="6" w16cid:durableId="309945682">
    <w:abstractNumId w:val="3"/>
  </w:num>
  <w:num w:numId="7" w16cid:durableId="766510513">
    <w:abstractNumId w:val="2"/>
  </w:num>
  <w:num w:numId="8" w16cid:durableId="762529795">
    <w:abstractNumId w:val="1"/>
  </w:num>
  <w:num w:numId="9" w16cid:durableId="1291864408">
    <w:abstractNumId w:val="0"/>
  </w:num>
  <w:num w:numId="10" w16cid:durableId="2014139288">
    <w:abstractNumId w:val="15"/>
  </w:num>
  <w:num w:numId="11" w16cid:durableId="197207997">
    <w:abstractNumId w:val="18"/>
  </w:num>
  <w:num w:numId="12" w16cid:durableId="141891838">
    <w:abstractNumId w:val="20"/>
  </w:num>
  <w:num w:numId="13" w16cid:durableId="51276993">
    <w:abstractNumId w:val="16"/>
  </w:num>
  <w:num w:numId="14" w16cid:durableId="1738434479">
    <w:abstractNumId w:val="10"/>
  </w:num>
  <w:num w:numId="15" w16cid:durableId="1980765406">
    <w:abstractNumId w:val="14"/>
  </w:num>
  <w:num w:numId="16" w16cid:durableId="983660475">
    <w:abstractNumId w:val="11"/>
  </w:num>
  <w:num w:numId="17" w16cid:durableId="566765125">
    <w:abstractNumId w:val="21"/>
  </w:num>
  <w:num w:numId="18" w16cid:durableId="1747993862">
    <w:abstractNumId w:val="12"/>
  </w:num>
  <w:num w:numId="19" w16cid:durableId="1634287912">
    <w:abstractNumId w:val="17"/>
  </w:num>
  <w:num w:numId="20" w16cid:durableId="1280183241">
    <w:abstractNumId w:val="22"/>
  </w:num>
  <w:num w:numId="21" w16cid:durableId="142234792">
    <w:abstractNumId w:val="19"/>
  </w:num>
  <w:num w:numId="22" w16cid:durableId="1998878071">
    <w:abstractNumId w:val="9"/>
  </w:num>
  <w:num w:numId="23" w16cid:durableId="1113666876">
    <w:abstractNumId w:val="1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i yin">
    <w15:presenceInfo w15:providerId="Windows Live" w15:userId="1433e14bff831b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oNotDisplayPageBoundarie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D06"/>
    <w:rsid w:val="00034616"/>
    <w:rsid w:val="0005213F"/>
    <w:rsid w:val="0006063C"/>
    <w:rsid w:val="00060AF7"/>
    <w:rsid w:val="000850CD"/>
    <w:rsid w:val="0015074B"/>
    <w:rsid w:val="001567C1"/>
    <w:rsid w:val="00185D59"/>
    <w:rsid w:val="001C5137"/>
    <w:rsid w:val="001C7B34"/>
    <w:rsid w:val="001D164B"/>
    <w:rsid w:val="001D19BF"/>
    <w:rsid w:val="00247273"/>
    <w:rsid w:val="00272F7C"/>
    <w:rsid w:val="0029639D"/>
    <w:rsid w:val="00326F90"/>
    <w:rsid w:val="00333C40"/>
    <w:rsid w:val="00395795"/>
    <w:rsid w:val="003A0434"/>
    <w:rsid w:val="003D2C77"/>
    <w:rsid w:val="00412788"/>
    <w:rsid w:val="00465947"/>
    <w:rsid w:val="004772FC"/>
    <w:rsid w:val="004E3BF7"/>
    <w:rsid w:val="0052464F"/>
    <w:rsid w:val="00524824"/>
    <w:rsid w:val="00547295"/>
    <w:rsid w:val="0056694A"/>
    <w:rsid w:val="00575665"/>
    <w:rsid w:val="0058705B"/>
    <w:rsid w:val="00590AA3"/>
    <w:rsid w:val="005918E1"/>
    <w:rsid w:val="005D43C4"/>
    <w:rsid w:val="005E21FC"/>
    <w:rsid w:val="005F31CC"/>
    <w:rsid w:val="00651442"/>
    <w:rsid w:val="0066067E"/>
    <w:rsid w:val="00681F9D"/>
    <w:rsid w:val="006B2BE7"/>
    <w:rsid w:val="006C0182"/>
    <w:rsid w:val="00721D99"/>
    <w:rsid w:val="00724E27"/>
    <w:rsid w:val="00730845"/>
    <w:rsid w:val="007401D2"/>
    <w:rsid w:val="007854F7"/>
    <w:rsid w:val="007B3961"/>
    <w:rsid w:val="00880AD5"/>
    <w:rsid w:val="008C5D81"/>
    <w:rsid w:val="008D245F"/>
    <w:rsid w:val="008D2CF0"/>
    <w:rsid w:val="0095789F"/>
    <w:rsid w:val="009835E6"/>
    <w:rsid w:val="00994E0E"/>
    <w:rsid w:val="009D3142"/>
    <w:rsid w:val="00A831BC"/>
    <w:rsid w:val="00AA1D8D"/>
    <w:rsid w:val="00AC0C03"/>
    <w:rsid w:val="00AC5E26"/>
    <w:rsid w:val="00AD5249"/>
    <w:rsid w:val="00B01FBF"/>
    <w:rsid w:val="00B12D2B"/>
    <w:rsid w:val="00B47730"/>
    <w:rsid w:val="00B804C2"/>
    <w:rsid w:val="00BA70C6"/>
    <w:rsid w:val="00BC1AD7"/>
    <w:rsid w:val="00BD5251"/>
    <w:rsid w:val="00BE2A0C"/>
    <w:rsid w:val="00C9216A"/>
    <w:rsid w:val="00CB0664"/>
    <w:rsid w:val="00CB5F29"/>
    <w:rsid w:val="00D250A6"/>
    <w:rsid w:val="00D75557"/>
    <w:rsid w:val="00DB6601"/>
    <w:rsid w:val="00DC7CFC"/>
    <w:rsid w:val="00E77FDA"/>
    <w:rsid w:val="00ED6915"/>
    <w:rsid w:val="00F03D0A"/>
    <w:rsid w:val="00F11A30"/>
    <w:rsid w:val="00F520AC"/>
    <w:rsid w:val="00F557DB"/>
    <w:rsid w:val="00F71BF7"/>
    <w:rsid w:val="00F8392C"/>
    <w:rsid w:val="00FA5044"/>
    <w:rsid w:val="00FC693F"/>
    <w:rsid w:val="00FD7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904C54"/>
  <w14:defaultImageDpi w14:val="300"/>
  <w15:docId w15:val="{6095D9E4-183D-4FCB-940D-2EBC29F06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3A0434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3A0434"/>
  </w:style>
  <w:style w:type="character" w:customStyle="1" w:styleId="affb">
    <w:name w:val="批注文字 字符"/>
    <w:basedOn w:val="a2"/>
    <w:link w:val="affa"/>
    <w:uiPriority w:val="99"/>
    <w:rsid w:val="003A0434"/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3A043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3A0434"/>
    <w:rPr>
      <w:b/>
      <w:bCs/>
    </w:rPr>
  </w:style>
  <w:style w:type="paragraph" w:styleId="affe">
    <w:name w:val="Normal (Web)"/>
    <w:basedOn w:val="a1"/>
    <w:uiPriority w:val="99"/>
    <w:semiHidden/>
    <w:unhideWhenUsed/>
    <w:rsid w:val="00BA70C6"/>
    <w:pPr>
      <w:spacing w:before="100" w:beforeAutospacing="1" w:after="100" w:afterAutospacing="1" w:line="240" w:lineRule="auto"/>
    </w:pPr>
    <w:rPr>
      <w:rFonts w:ascii="宋体" w:eastAsia="宋体" w:hAnsi="宋体" w:cs="宋体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5</Pages>
  <Words>1060</Words>
  <Characters>1188</Characters>
  <Application>Microsoft Office Word</Application>
  <DocSecurity>0</DocSecurity>
  <Lines>66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 yin</cp:lastModifiedBy>
  <cp:revision>154</cp:revision>
  <dcterms:created xsi:type="dcterms:W3CDTF">2013-12-23T23:15:00Z</dcterms:created>
  <dcterms:modified xsi:type="dcterms:W3CDTF">2026-04-16T02:20:00Z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{"Label":"1","ContentProducer":"001191440300708461136T1IVWN","ProduceID":"dd2fa12f8f637a433682be03b1bfeed7-oc3kz72gizdf2lidtufwy5axbgbcy6a7gapwqaq4","ReservedCode1":"{\"Type\":\" TC260PG\",\"Version\":1,\"Bindings\":[{\"Type\":\"soft\",\"AlgID\":\"sm3\",\"Value\":\"c6dbdebd0e49857e97f67780dcd45f73ed7fc4de8cbb77abd7245ae4f30ca91d\"},{\"Type\":\"hash\",\"AlgID\":\"sm3\",\"Value\":\"b203dee0c274c26126fe210752c8e702aee99db5352ed2268745c67ccc1248ea\"}],\"PubSD\":[{\"Type\":\"DS\",\"AlgID\":\"sm2\",\"TBSData\":{\"Type\":\"Binding\",\"BType\":\"hash\"},\"Signature\":\"3045022003ad81066241b3cf77a44373742b30c2fdaf212e69a66643a5a86996b2ff91b0022100eb65b0d746f3b15163d920b1224f00664ea1415afbdf6acf77764a4df1f3e623\"},{\"Type\":\"PubKey\",\"AlgID\":\"sm2\",\"KeyValue\":\"0407f79b28a17a752b3aae4305c98b48978213832729a2571850b1310b2bc9fe8fee039ccf25ebfeac27502414d9fcef792d777183c98893d226171c2f7a3289a2\"}],\"Extension\":{\"Timestamp\":1776075822,\"KeyVersion\":\"v1-Owd2uMESYLo311\"}}","ContentPropagator":"001191440300708461136T1IVWN","PropagateID":"dd2fa12f8f637a433682be03b1bfeed7-oc3kz72gizdf2lidtufwy5axbgbcy6a7gapwqaq4","ReservedCode2":"{\"Type\":\" TC260PG\",\"Version\":1,\"Bindings\":[{\"Type\":\"soft\",\"AlgID\":\"sm3\",\"Value\":\"c6dbdebd0e49857e97f67780dcd45f73ed7fc4de8cbb77abd7245ae4f30ca91d\"},{\"Type\":\"hash\",\"AlgID\":\"sm3\",\"Value\":\"b203dee0c274c26126fe210752c8e702aee99db5352ed2268745c67ccc1248ea\"}],\"PubSD\":[{\"Type\":\"DS\",\"AlgID\":\"sm2\",\"TBSData\":{\"Type\":\"Binding\",\"BType\":\"hash\"},\"Signature\":\"30450221009ddc52460359e9f70e5102753db01c0ea6290df5d4bda802be620c12500c4ca102200916185d1ec77538513a9687640aed579245c706dc800996967757f5cfa4f571\"},{\"Type\":\"PubKey\",\"AlgID\":\"sm2\",\"KeyValue\":\"0407f79b28a17a752b3aae4305c98b48978213832729a2571850b1310b2bc9fe8fee039ccf25ebfeac27502414d9fcef792d777183c98893d226171c2f7a3289a2\"}],\"Extension\":{\"Timestamp\":1776075822,\"KeyVersion\":\"v1-Owd2uMESYLo311\"}}"}</vt:lpwstr>
  </property>
</Properties>
</file>